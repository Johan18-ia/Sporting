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text" w:horzAnchor="margin" w:tblpY="-1326"/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27"/>
        <w:gridCol w:w="5001"/>
      </w:tblGrid>
      <w:tr w:rsidR="001D49CA" w14:paraId="7C772187" w14:textId="77777777" w:rsidTr="001D49CA">
        <w:tc>
          <w:tcPr>
            <w:tcW w:w="3827" w:type="dxa"/>
          </w:tcPr>
          <w:p w14:paraId="4AAB4FB7" w14:textId="77777777" w:rsidR="001D49CA" w:rsidRDefault="001D49CA" w:rsidP="001D49CA">
            <w:pPr>
              <w:spacing w:after="0" w:line="240" w:lineRule="auto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Identificador</w:t>
            </w:r>
            <w:proofErr w:type="spellEnd"/>
          </w:p>
        </w:tc>
        <w:tc>
          <w:tcPr>
            <w:tcW w:w="5001" w:type="dxa"/>
          </w:tcPr>
          <w:p w14:paraId="291DEF6E" w14:textId="77777777" w:rsidR="001D49CA" w:rsidRDefault="001D49CA" w:rsidP="001D49CA">
            <w:pPr>
              <w:spacing w:after="0" w:line="240" w:lineRule="auto"/>
              <w:rPr>
                <w:b/>
              </w:rPr>
            </w:pPr>
            <w:r>
              <w:t xml:space="preserve">                                 </w:t>
            </w:r>
            <w:r>
              <w:rPr>
                <w:b/>
              </w:rPr>
              <w:t>HU001</w:t>
            </w:r>
          </w:p>
        </w:tc>
      </w:tr>
      <w:tr w:rsidR="001D49CA" w14:paraId="5970ABCE" w14:textId="77777777" w:rsidTr="001D49CA">
        <w:tc>
          <w:tcPr>
            <w:tcW w:w="3827" w:type="dxa"/>
          </w:tcPr>
          <w:p w14:paraId="014E3EB1" w14:textId="77777777" w:rsidR="001D49CA" w:rsidRDefault="001D49CA" w:rsidP="001D49C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5001" w:type="dxa"/>
          </w:tcPr>
          <w:p w14:paraId="31C7CF83" w14:textId="0B2930C5" w:rsidR="001D49CA" w:rsidRDefault="009878E0" w:rsidP="001D49CA">
            <w:pPr>
              <w:spacing w:after="0" w:line="240" w:lineRule="auto"/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Inicio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Sesión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</w:p>
        </w:tc>
      </w:tr>
      <w:tr w:rsidR="001D49CA" w:rsidRPr="00836449" w14:paraId="43C51F4C" w14:textId="77777777" w:rsidTr="001D49CA">
        <w:trPr>
          <w:trHeight w:val="1384"/>
        </w:trPr>
        <w:tc>
          <w:tcPr>
            <w:tcW w:w="3827" w:type="dxa"/>
          </w:tcPr>
          <w:p w14:paraId="527BF3A9" w14:textId="77777777" w:rsidR="001D49CA" w:rsidRDefault="001D49CA" w:rsidP="001D49CA">
            <w:pPr>
              <w:spacing w:after="0" w:line="240" w:lineRule="auto"/>
              <w:rPr>
                <w:b/>
              </w:rPr>
            </w:pPr>
          </w:p>
          <w:p w14:paraId="783F7940" w14:textId="77777777" w:rsidR="001D49CA" w:rsidRDefault="001D49CA" w:rsidP="001D49CA">
            <w:pPr>
              <w:spacing w:after="0" w:line="240" w:lineRule="auto"/>
              <w:rPr>
                <w:b/>
              </w:rPr>
            </w:pPr>
          </w:p>
          <w:p w14:paraId="361B8ACE" w14:textId="77777777" w:rsidR="001D49CA" w:rsidRDefault="001D49CA" w:rsidP="001D49C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  <w:p w14:paraId="59A8D2BB" w14:textId="77777777" w:rsidR="001D49CA" w:rsidRDefault="001D49CA" w:rsidP="001D49CA">
            <w:pPr>
              <w:spacing w:after="0" w:line="240" w:lineRule="auto"/>
              <w:rPr>
                <w:b/>
              </w:rPr>
            </w:pPr>
          </w:p>
        </w:tc>
        <w:tc>
          <w:tcPr>
            <w:tcW w:w="5001" w:type="dxa"/>
          </w:tcPr>
          <w:p w14:paraId="3CA93E3B" w14:textId="55A6FFC5" w:rsidR="001D49CA" w:rsidRPr="002543F7" w:rsidRDefault="009878E0" w:rsidP="001D49CA">
            <w:pPr>
              <w:spacing w:after="0" w:line="240" w:lineRule="auto"/>
              <w:rPr>
                <w:lang w:val="es-419"/>
              </w:rPr>
            </w:pPr>
            <w:r w:rsidRPr="002543F7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 xml:space="preserve">Como </w:t>
            </w:r>
            <w:r w:rsidR="002543F7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 xml:space="preserve">usuario </w:t>
            </w:r>
            <w:r w:rsidRPr="002543F7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>quiero iniciar sesión con mis credenciales únicas para acceder a</w:t>
            </w:r>
            <w:r w:rsidR="00E6217B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 xml:space="preserve"> las funciones del aplicativo</w:t>
            </w:r>
            <w:r w:rsidRPr="002543F7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>.</w:t>
            </w:r>
          </w:p>
        </w:tc>
      </w:tr>
      <w:tr w:rsidR="001D49CA" w:rsidRPr="00836449" w14:paraId="7383BF27" w14:textId="77777777" w:rsidTr="001D49CA">
        <w:tc>
          <w:tcPr>
            <w:tcW w:w="3827" w:type="dxa"/>
          </w:tcPr>
          <w:p w14:paraId="7C4E737C" w14:textId="77777777" w:rsidR="001D49CA" w:rsidRDefault="001D49CA" w:rsidP="001D49CA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Criterios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aceptación</w:t>
            </w:r>
            <w:proofErr w:type="spellEnd"/>
          </w:p>
        </w:tc>
        <w:tc>
          <w:tcPr>
            <w:tcW w:w="5001" w:type="dxa"/>
          </w:tcPr>
          <w:p w14:paraId="68B143D2" w14:textId="782EAC65" w:rsidR="001D49CA" w:rsidRPr="002543F7" w:rsidRDefault="00BA4510" w:rsidP="001D49CA">
            <w:pPr>
              <w:spacing w:after="0" w:line="240" w:lineRule="auto"/>
              <w:rPr>
                <w:lang w:val="es-419"/>
              </w:rPr>
            </w:pPr>
            <w:r w:rsidRPr="002543F7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>• El campo "Usuario" no debe estar vacío.</w:t>
            </w:r>
          </w:p>
        </w:tc>
      </w:tr>
      <w:tr w:rsidR="001D49CA" w:rsidRPr="00836449" w14:paraId="2FB86CDC" w14:textId="77777777" w:rsidTr="001D49CA">
        <w:tc>
          <w:tcPr>
            <w:tcW w:w="3827" w:type="dxa"/>
          </w:tcPr>
          <w:p w14:paraId="204942A4" w14:textId="77777777" w:rsidR="001D49CA" w:rsidRPr="002543F7" w:rsidRDefault="001D49CA" w:rsidP="001D49CA">
            <w:pPr>
              <w:spacing w:after="0" w:line="240" w:lineRule="auto"/>
              <w:rPr>
                <w:lang w:val="es-419"/>
              </w:rPr>
            </w:pPr>
          </w:p>
        </w:tc>
        <w:tc>
          <w:tcPr>
            <w:tcW w:w="5001" w:type="dxa"/>
          </w:tcPr>
          <w:p w14:paraId="358E50A4" w14:textId="48B9D981" w:rsidR="001D49CA" w:rsidRPr="002543F7" w:rsidRDefault="00BA4510" w:rsidP="001D49CA">
            <w:pPr>
              <w:spacing w:after="0" w:line="240" w:lineRule="auto"/>
              <w:rPr>
                <w:lang w:val="es-419"/>
              </w:rPr>
            </w:pPr>
            <w:r w:rsidRPr="002543F7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>• El campo "Contraseña" no debe estar vacío.</w:t>
            </w:r>
          </w:p>
        </w:tc>
      </w:tr>
      <w:tr w:rsidR="001D49CA" w:rsidRPr="00836449" w14:paraId="711309E0" w14:textId="77777777" w:rsidTr="001D49CA">
        <w:tc>
          <w:tcPr>
            <w:tcW w:w="3827" w:type="dxa"/>
          </w:tcPr>
          <w:p w14:paraId="51350020" w14:textId="77777777" w:rsidR="001D49CA" w:rsidRPr="002543F7" w:rsidRDefault="001D49CA" w:rsidP="001D49CA">
            <w:pPr>
              <w:spacing w:after="0" w:line="240" w:lineRule="auto"/>
              <w:rPr>
                <w:lang w:val="es-419"/>
              </w:rPr>
            </w:pPr>
          </w:p>
        </w:tc>
        <w:tc>
          <w:tcPr>
            <w:tcW w:w="5001" w:type="dxa"/>
          </w:tcPr>
          <w:p w14:paraId="79529B0C" w14:textId="38DA02EB" w:rsidR="001D49CA" w:rsidRPr="002543F7" w:rsidRDefault="00BA4510" w:rsidP="001D49CA">
            <w:pPr>
              <w:spacing w:after="0" w:line="240" w:lineRule="auto"/>
              <w:rPr>
                <w:lang w:val="es-419"/>
              </w:rPr>
            </w:pPr>
            <w:r w:rsidRPr="002543F7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>• Las credenciales deben coincidir con las registradas en el sistema</w:t>
            </w:r>
          </w:p>
        </w:tc>
      </w:tr>
      <w:tr w:rsidR="001D49CA" w:rsidRPr="00836449" w14:paraId="54B49F53" w14:textId="77777777" w:rsidTr="001D49CA">
        <w:tc>
          <w:tcPr>
            <w:tcW w:w="3827" w:type="dxa"/>
          </w:tcPr>
          <w:p w14:paraId="026ED396" w14:textId="77777777" w:rsidR="001D49CA" w:rsidRPr="002543F7" w:rsidRDefault="001D49CA" w:rsidP="001D49CA">
            <w:pPr>
              <w:spacing w:after="0" w:line="240" w:lineRule="auto"/>
              <w:rPr>
                <w:lang w:val="es-419"/>
              </w:rPr>
            </w:pPr>
          </w:p>
        </w:tc>
        <w:tc>
          <w:tcPr>
            <w:tcW w:w="5001" w:type="dxa"/>
          </w:tcPr>
          <w:p w14:paraId="70B7C2AF" w14:textId="7896F82A" w:rsidR="001D49CA" w:rsidRPr="002543F7" w:rsidRDefault="00BA4510" w:rsidP="001D49CA">
            <w:pPr>
              <w:spacing w:after="0" w:line="240" w:lineRule="auto"/>
              <w:rPr>
                <w:lang w:val="es-419"/>
              </w:rPr>
            </w:pPr>
            <w:r w:rsidRPr="002543F7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>• Al autenticarse exitosamente, el sistema debe redirigir al panel principal del administrador.</w:t>
            </w:r>
          </w:p>
        </w:tc>
      </w:tr>
      <w:tr w:rsidR="001D49CA" w:rsidRPr="00836449" w14:paraId="53831574" w14:textId="77777777" w:rsidTr="001D49CA">
        <w:tc>
          <w:tcPr>
            <w:tcW w:w="3827" w:type="dxa"/>
          </w:tcPr>
          <w:p w14:paraId="3051055A" w14:textId="77777777" w:rsidR="001D49CA" w:rsidRPr="002543F7" w:rsidRDefault="001D49CA" w:rsidP="001D49CA">
            <w:pPr>
              <w:spacing w:after="0" w:line="240" w:lineRule="auto"/>
              <w:rPr>
                <w:lang w:val="es-419"/>
              </w:rPr>
            </w:pPr>
          </w:p>
        </w:tc>
        <w:tc>
          <w:tcPr>
            <w:tcW w:w="5001" w:type="dxa"/>
          </w:tcPr>
          <w:p w14:paraId="2F470B23" w14:textId="13AC996A" w:rsidR="001D49CA" w:rsidRPr="002543F7" w:rsidRDefault="00BA4510" w:rsidP="001D49CA">
            <w:pPr>
              <w:spacing w:after="0" w:line="240" w:lineRule="auto"/>
              <w:rPr>
                <w:lang w:val="es-419"/>
              </w:rPr>
            </w:pPr>
            <w:r w:rsidRPr="002543F7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>• En caso de credenciales incorrectas, el sistema debe mostrar un mensaje de error claro sin revelar detalles de seguridad.</w:t>
            </w:r>
          </w:p>
        </w:tc>
      </w:tr>
      <w:tr w:rsidR="001D49CA" w:rsidRPr="00836449" w14:paraId="17D4DBB3" w14:textId="77777777" w:rsidTr="001D49CA">
        <w:tc>
          <w:tcPr>
            <w:tcW w:w="3827" w:type="dxa"/>
          </w:tcPr>
          <w:p w14:paraId="66DAF7E0" w14:textId="77777777" w:rsidR="001D49CA" w:rsidRPr="002543F7" w:rsidRDefault="001D49CA" w:rsidP="001D49CA">
            <w:pPr>
              <w:spacing w:after="0" w:line="240" w:lineRule="auto"/>
              <w:rPr>
                <w:lang w:val="es-419"/>
              </w:rPr>
            </w:pPr>
          </w:p>
        </w:tc>
        <w:tc>
          <w:tcPr>
            <w:tcW w:w="5001" w:type="dxa"/>
          </w:tcPr>
          <w:p w14:paraId="79644C6D" w14:textId="570DBEF4" w:rsidR="001D49CA" w:rsidRPr="002543F7" w:rsidRDefault="00BA4510" w:rsidP="001D49CA">
            <w:pPr>
              <w:spacing w:after="0" w:line="240" w:lineRule="auto"/>
              <w:rPr>
                <w:lang w:val="es-419"/>
              </w:rPr>
            </w:pPr>
            <w:r w:rsidRPr="002543F7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>• Debe existir un enlace "¿Olvidó su contraseña?" que inicie el proceso de recuperación.</w:t>
            </w:r>
          </w:p>
        </w:tc>
      </w:tr>
      <w:tr w:rsidR="001D49CA" w:rsidRPr="00836449" w14:paraId="4544B0CA" w14:textId="77777777" w:rsidTr="001D49CA">
        <w:tc>
          <w:tcPr>
            <w:tcW w:w="3827" w:type="dxa"/>
          </w:tcPr>
          <w:p w14:paraId="5BFD1D4B" w14:textId="77777777" w:rsidR="001D49CA" w:rsidRPr="002543F7" w:rsidRDefault="001D49CA" w:rsidP="001D49CA">
            <w:pPr>
              <w:spacing w:after="0" w:line="240" w:lineRule="auto"/>
              <w:rPr>
                <w:lang w:val="es-419"/>
              </w:rPr>
            </w:pPr>
          </w:p>
        </w:tc>
        <w:tc>
          <w:tcPr>
            <w:tcW w:w="5001" w:type="dxa"/>
          </w:tcPr>
          <w:p w14:paraId="1859BA17" w14:textId="1698CB05" w:rsidR="001D49CA" w:rsidRPr="002543F7" w:rsidRDefault="00BA4510" w:rsidP="001D49CA">
            <w:pPr>
              <w:spacing w:after="0" w:line="240" w:lineRule="auto"/>
              <w:rPr>
                <w:lang w:val="es-419"/>
              </w:rPr>
            </w:pPr>
            <w:r w:rsidRPr="002543F7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>• La sesión debe mantenerse activa por un tiempo configurado, con opción de cerrar sesión manualmente.</w:t>
            </w:r>
          </w:p>
        </w:tc>
      </w:tr>
      <w:tr w:rsidR="001D49CA" w:rsidRPr="00836449" w14:paraId="6FE196C5" w14:textId="77777777" w:rsidTr="001D49CA">
        <w:tc>
          <w:tcPr>
            <w:tcW w:w="3827" w:type="dxa"/>
          </w:tcPr>
          <w:p w14:paraId="3BAD557A" w14:textId="77777777" w:rsidR="001D49CA" w:rsidRDefault="001D49CA" w:rsidP="001D49C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RQF</w:t>
            </w:r>
          </w:p>
        </w:tc>
        <w:tc>
          <w:tcPr>
            <w:tcW w:w="5001" w:type="dxa"/>
          </w:tcPr>
          <w:p w14:paraId="172E8CF0" w14:textId="4539BF0E" w:rsidR="001D49CA" w:rsidRPr="00142D07" w:rsidRDefault="00BA4510" w:rsidP="00BA4510">
            <w:pPr>
              <w:pStyle w:val="NormalWeb"/>
            </w:pPr>
            <w:r w:rsidRPr="00BA4510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shd w:val="clear" w:color="auto" w:fill="FFFFFF"/>
              </w:rPr>
              <w:t>•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Validar usuario y contraseña contra base de datos.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 w:rsidRPr="00BA4510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shd w:val="clear" w:color="auto" w:fill="FFFFFF"/>
              </w:rPr>
              <w:t>•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Redirigir al panel principal tras autenticación exitosa.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 w:rsidRPr="00BA4510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shd w:val="clear" w:color="auto" w:fill="FFFFFF"/>
              </w:rPr>
              <w:t>•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Mostrar mensajes de error específicos para credenciales inválidas, cuenta bloqueada o inactiva.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 w:rsidRPr="00BA4510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shd w:val="clear" w:color="auto" w:fill="FFFFFF"/>
              </w:rPr>
              <w:t>•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Proveer mecanismo de recuperación de contraseña.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 w:rsidRPr="00BA4510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shd w:val="clear" w:color="auto" w:fill="FFFFFF"/>
              </w:rPr>
              <w:t>•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Mantener sesión activa con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timeout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configurable.</w:t>
            </w:r>
          </w:p>
        </w:tc>
      </w:tr>
      <w:tr w:rsidR="001D49CA" w14:paraId="29A6674C" w14:textId="77777777" w:rsidTr="001D49CA">
        <w:tc>
          <w:tcPr>
            <w:tcW w:w="3827" w:type="dxa"/>
          </w:tcPr>
          <w:p w14:paraId="3C61FDA0" w14:textId="77777777" w:rsidR="001D49CA" w:rsidRDefault="001D49CA" w:rsidP="001D49C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RQNF</w:t>
            </w:r>
          </w:p>
        </w:tc>
        <w:tc>
          <w:tcPr>
            <w:tcW w:w="5001" w:type="dxa"/>
          </w:tcPr>
          <w:p w14:paraId="12C4F98E" w14:textId="69B41CBA" w:rsidR="001D49CA" w:rsidRPr="00807B5E" w:rsidRDefault="00BA4510" w:rsidP="001D49CA">
            <w:pPr>
              <w:pStyle w:val="NormalWeb"/>
              <w:rPr>
                <w:sz w:val="22"/>
                <w:szCs w:val="22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Seguridad: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Encriptación de contraseñas, protección contra ataques de fuerza bruta.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Usabilidad: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Interfaz intuitiva, carga rápida del formulario.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Rendimiento: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Tiempo de autenticación &lt; 3 segundos.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Confiabilidad: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Disponibilidad del servicio de autenticación &gt; 99%.</w:t>
            </w:r>
          </w:p>
        </w:tc>
      </w:tr>
    </w:tbl>
    <w:p w14:paraId="18988B0B" w14:textId="1DB4FA79" w:rsidR="003E49CD" w:rsidRDefault="00A03B6E">
      <w:pPr>
        <w:widowControl w:val="0"/>
        <w:spacing w:after="0"/>
        <w:rPr>
          <w:rFonts w:ascii="Arial" w:eastAsia="Arial" w:hAnsi="Arial" w:cs="Arial"/>
          <w:color w:val="000000"/>
        </w:rPr>
      </w:pPr>
    </w:p>
    <w:tbl>
      <w:tblPr>
        <w:tblpPr w:leftFromText="141" w:rightFromText="141" w:vertAnchor="text" w:horzAnchor="margin" w:tblpY="-1326"/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27"/>
        <w:gridCol w:w="5001"/>
      </w:tblGrid>
      <w:tr w:rsidR="00836449" w14:paraId="6B8F2650" w14:textId="77777777" w:rsidTr="00881013">
        <w:tc>
          <w:tcPr>
            <w:tcW w:w="3827" w:type="dxa"/>
          </w:tcPr>
          <w:p w14:paraId="0C129EC8" w14:textId="77777777" w:rsidR="00836449" w:rsidRDefault="00836449" w:rsidP="00881013">
            <w:pPr>
              <w:spacing w:after="0" w:line="240" w:lineRule="auto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lastRenderedPageBreak/>
              <w:t>Identificador</w:t>
            </w:r>
            <w:proofErr w:type="spellEnd"/>
          </w:p>
        </w:tc>
        <w:tc>
          <w:tcPr>
            <w:tcW w:w="5001" w:type="dxa"/>
          </w:tcPr>
          <w:p w14:paraId="41621A13" w14:textId="11E3E260" w:rsidR="00836449" w:rsidRDefault="00836449" w:rsidP="00881013">
            <w:pPr>
              <w:spacing w:after="0" w:line="240" w:lineRule="auto"/>
              <w:rPr>
                <w:b/>
              </w:rPr>
            </w:pPr>
            <w:r>
              <w:t xml:space="preserve">                                 </w:t>
            </w:r>
            <w:r>
              <w:rPr>
                <w:b/>
              </w:rPr>
              <w:t>HU00</w:t>
            </w:r>
            <w:r>
              <w:rPr>
                <w:b/>
              </w:rPr>
              <w:t>2</w:t>
            </w:r>
          </w:p>
        </w:tc>
      </w:tr>
      <w:tr w:rsidR="00836449" w14:paraId="3A8CD784" w14:textId="77777777" w:rsidTr="00881013">
        <w:tc>
          <w:tcPr>
            <w:tcW w:w="3827" w:type="dxa"/>
          </w:tcPr>
          <w:p w14:paraId="6DBDBBFA" w14:textId="77777777" w:rsidR="00836449" w:rsidRDefault="00836449" w:rsidP="00881013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Nombre</w:t>
            </w:r>
            <w:proofErr w:type="spellEnd"/>
          </w:p>
        </w:tc>
        <w:tc>
          <w:tcPr>
            <w:tcW w:w="5001" w:type="dxa"/>
          </w:tcPr>
          <w:p w14:paraId="22E15BD6" w14:textId="10AE5B65" w:rsidR="00836449" w:rsidRPr="00C9649A" w:rsidRDefault="00836449" w:rsidP="00881013">
            <w:pPr>
              <w:spacing w:after="0" w:line="240" w:lineRule="auto"/>
              <w:rPr>
                <w:rFonts w:ascii="Segoe UI" w:hAnsi="Segoe UI" w:cs="Segoe UI"/>
              </w:rPr>
            </w:pPr>
            <w:proofErr w:type="spellStart"/>
            <w:r w:rsidRPr="00C9649A">
              <w:rPr>
                <w:rFonts w:ascii="Segoe UI" w:hAnsi="Segoe UI" w:cs="Segoe UI"/>
              </w:rPr>
              <w:t>Recuperar</w:t>
            </w:r>
            <w:proofErr w:type="spellEnd"/>
            <w:r w:rsidRPr="00C9649A">
              <w:rPr>
                <w:rFonts w:ascii="Segoe UI" w:hAnsi="Segoe UI" w:cs="Segoe UI"/>
              </w:rPr>
              <w:t xml:space="preserve"> </w:t>
            </w:r>
            <w:proofErr w:type="spellStart"/>
            <w:r w:rsidRPr="00C9649A">
              <w:rPr>
                <w:rFonts w:ascii="Segoe UI" w:hAnsi="Segoe UI" w:cs="Segoe UI"/>
              </w:rPr>
              <w:t>Contraseña</w:t>
            </w:r>
            <w:proofErr w:type="spellEnd"/>
          </w:p>
        </w:tc>
      </w:tr>
      <w:tr w:rsidR="00836449" w:rsidRPr="002543F7" w14:paraId="58AA4882" w14:textId="77777777" w:rsidTr="00881013">
        <w:trPr>
          <w:trHeight w:val="1384"/>
        </w:trPr>
        <w:tc>
          <w:tcPr>
            <w:tcW w:w="3827" w:type="dxa"/>
          </w:tcPr>
          <w:p w14:paraId="4834B453" w14:textId="77777777" w:rsidR="00836449" w:rsidRDefault="00836449" w:rsidP="00881013">
            <w:pPr>
              <w:spacing w:after="0" w:line="240" w:lineRule="auto"/>
              <w:rPr>
                <w:b/>
              </w:rPr>
            </w:pPr>
          </w:p>
          <w:p w14:paraId="28F6B809" w14:textId="77777777" w:rsidR="00836449" w:rsidRDefault="00836449" w:rsidP="00881013">
            <w:pPr>
              <w:spacing w:after="0" w:line="240" w:lineRule="auto"/>
              <w:rPr>
                <w:b/>
              </w:rPr>
            </w:pPr>
          </w:p>
          <w:p w14:paraId="1BFEE99E" w14:textId="77777777" w:rsidR="00836449" w:rsidRDefault="00836449" w:rsidP="00881013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Descripción</w:t>
            </w:r>
            <w:proofErr w:type="spellEnd"/>
          </w:p>
          <w:p w14:paraId="1D551CA8" w14:textId="77777777" w:rsidR="00836449" w:rsidRDefault="00836449" w:rsidP="00881013">
            <w:pPr>
              <w:spacing w:after="0" w:line="240" w:lineRule="auto"/>
              <w:rPr>
                <w:b/>
              </w:rPr>
            </w:pPr>
          </w:p>
        </w:tc>
        <w:tc>
          <w:tcPr>
            <w:tcW w:w="5001" w:type="dxa"/>
          </w:tcPr>
          <w:p w14:paraId="65390CBB" w14:textId="4BE47597" w:rsidR="00836449" w:rsidRPr="00836449" w:rsidRDefault="00836449" w:rsidP="00881013">
            <w:pPr>
              <w:spacing w:after="0" w:line="240" w:lineRule="auto"/>
              <w:rPr>
                <w:rFonts w:ascii="Segoe UI" w:hAnsi="Segoe UI" w:cs="Segoe UI"/>
                <w:lang w:val="es-419"/>
              </w:rPr>
            </w:pPr>
            <w:r w:rsidRPr="00836449">
              <w:rPr>
                <w:rFonts w:ascii="Segoe UI" w:hAnsi="Segoe UI" w:cs="Segoe UI"/>
                <w:lang w:val="es-419"/>
              </w:rPr>
              <w:t>Como usuario registrado, quiero restablecer mi contraseña mediante mi número de documento o correo para volver a acceder al sistema en caso de olvido.</w:t>
            </w:r>
          </w:p>
        </w:tc>
      </w:tr>
      <w:tr w:rsidR="00836449" w:rsidRPr="002543F7" w14:paraId="4D1258F0" w14:textId="77777777" w:rsidTr="00881013">
        <w:tc>
          <w:tcPr>
            <w:tcW w:w="3827" w:type="dxa"/>
          </w:tcPr>
          <w:p w14:paraId="17AC969E" w14:textId="77777777" w:rsidR="00836449" w:rsidRDefault="00836449" w:rsidP="00881013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Criterios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aceptación</w:t>
            </w:r>
            <w:proofErr w:type="spellEnd"/>
          </w:p>
        </w:tc>
        <w:tc>
          <w:tcPr>
            <w:tcW w:w="5001" w:type="dxa"/>
          </w:tcPr>
          <w:p w14:paraId="531AFABF" w14:textId="6D7D39C1" w:rsidR="00836449" w:rsidRPr="00836449" w:rsidRDefault="00836449" w:rsidP="00881013">
            <w:pPr>
              <w:spacing w:after="0" w:line="240" w:lineRule="auto"/>
              <w:rPr>
                <w:rFonts w:ascii="Segoe UI" w:hAnsi="Segoe UI" w:cs="Segoe UI"/>
                <w:lang w:val="es-419"/>
              </w:rPr>
            </w:pPr>
            <w:r w:rsidRPr="00836449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 xml:space="preserve">• </w:t>
            </w:r>
            <w:r w:rsidRPr="00836449">
              <w:rPr>
                <w:rFonts w:ascii="Segoe UI" w:hAnsi="Segoe UI" w:cs="Segoe UI"/>
                <w:lang w:val="es-419"/>
              </w:rPr>
              <w:t>Debe solicitar el número de documento registrado.</w:t>
            </w:r>
          </w:p>
        </w:tc>
      </w:tr>
      <w:tr w:rsidR="00836449" w:rsidRPr="002543F7" w14:paraId="36A958D7" w14:textId="77777777" w:rsidTr="00881013">
        <w:tc>
          <w:tcPr>
            <w:tcW w:w="3827" w:type="dxa"/>
          </w:tcPr>
          <w:p w14:paraId="53EACA13" w14:textId="77777777" w:rsidR="00836449" w:rsidRPr="002543F7" w:rsidRDefault="00836449" w:rsidP="00881013">
            <w:pPr>
              <w:spacing w:after="0" w:line="240" w:lineRule="auto"/>
              <w:rPr>
                <w:lang w:val="es-419"/>
              </w:rPr>
            </w:pPr>
          </w:p>
        </w:tc>
        <w:tc>
          <w:tcPr>
            <w:tcW w:w="5001" w:type="dxa"/>
          </w:tcPr>
          <w:p w14:paraId="71572167" w14:textId="182A3359" w:rsidR="00836449" w:rsidRPr="00836449" w:rsidRDefault="00836449" w:rsidP="00881013">
            <w:pPr>
              <w:spacing w:after="0" w:line="240" w:lineRule="auto"/>
              <w:rPr>
                <w:rFonts w:ascii="Segoe UI" w:hAnsi="Segoe UI" w:cs="Segoe UI"/>
                <w:lang w:val="es-419"/>
              </w:rPr>
            </w:pPr>
            <w:r w:rsidRPr="00836449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 xml:space="preserve">• </w:t>
            </w:r>
            <w:r w:rsidRPr="00836449">
              <w:rPr>
                <w:rFonts w:ascii="Segoe UI" w:hAnsi="Segoe UI" w:cs="Segoe UI"/>
                <w:lang w:val="es-419"/>
              </w:rPr>
              <w:t>El sistema enviará un código de verificación o enlace al medio de contacto registrado (WhatsApp/Correo).</w:t>
            </w:r>
          </w:p>
        </w:tc>
      </w:tr>
      <w:tr w:rsidR="00836449" w:rsidRPr="002543F7" w14:paraId="46F94711" w14:textId="77777777" w:rsidTr="00881013">
        <w:tc>
          <w:tcPr>
            <w:tcW w:w="3827" w:type="dxa"/>
          </w:tcPr>
          <w:p w14:paraId="19C203A7" w14:textId="77777777" w:rsidR="00836449" w:rsidRPr="002543F7" w:rsidRDefault="00836449" w:rsidP="00881013">
            <w:pPr>
              <w:spacing w:after="0" w:line="240" w:lineRule="auto"/>
              <w:rPr>
                <w:lang w:val="es-419"/>
              </w:rPr>
            </w:pPr>
          </w:p>
        </w:tc>
        <w:tc>
          <w:tcPr>
            <w:tcW w:w="5001" w:type="dxa"/>
          </w:tcPr>
          <w:p w14:paraId="4312E573" w14:textId="21D29FAA" w:rsidR="00836449" w:rsidRPr="00836449" w:rsidRDefault="00836449" w:rsidP="00881013">
            <w:pPr>
              <w:spacing w:after="0" w:line="240" w:lineRule="auto"/>
              <w:rPr>
                <w:rFonts w:ascii="Segoe UI" w:hAnsi="Segoe UI" w:cs="Segoe UI"/>
                <w:lang w:val="es-419"/>
              </w:rPr>
            </w:pPr>
            <w:r w:rsidRPr="00836449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 xml:space="preserve">• </w:t>
            </w:r>
            <w:r w:rsidRPr="00836449">
              <w:rPr>
                <w:rFonts w:ascii="Segoe UI" w:hAnsi="Segoe UI" w:cs="Segoe UI"/>
                <w:lang w:val="es-419"/>
              </w:rPr>
              <w:t>Al validar el código, debe permitir ingresar una nueva contraseña con un mínimo de 6 caracteres.</w:t>
            </w:r>
          </w:p>
        </w:tc>
      </w:tr>
      <w:tr w:rsidR="00836449" w:rsidRPr="002543F7" w14:paraId="3D54E853" w14:textId="77777777" w:rsidTr="00881013">
        <w:tc>
          <w:tcPr>
            <w:tcW w:w="3827" w:type="dxa"/>
          </w:tcPr>
          <w:p w14:paraId="56EE1AB0" w14:textId="77777777" w:rsidR="00836449" w:rsidRPr="002543F7" w:rsidRDefault="00836449" w:rsidP="00881013">
            <w:pPr>
              <w:spacing w:after="0" w:line="240" w:lineRule="auto"/>
              <w:rPr>
                <w:lang w:val="es-419"/>
              </w:rPr>
            </w:pPr>
          </w:p>
        </w:tc>
        <w:tc>
          <w:tcPr>
            <w:tcW w:w="5001" w:type="dxa"/>
          </w:tcPr>
          <w:p w14:paraId="0782BB37" w14:textId="4680C91E" w:rsidR="00836449" w:rsidRPr="00836449" w:rsidRDefault="00836449" w:rsidP="00881013">
            <w:pPr>
              <w:spacing w:after="0" w:line="240" w:lineRule="auto"/>
              <w:rPr>
                <w:rFonts w:ascii="Segoe UI" w:hAnsi="Segoe UI" w:cs="Segoe UI"/>
                <w:lang w:val="es-419"/>
              </w:rPr>
            </w:pPr>
            <w:r w:rsidRPr="00836449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 xml:space="preserve">• </w:t>
            </w:r>
            <w:r w:rsidRPr="00836449">
              <w:rPr>
                <w:rFonts w:ascii="Segoe UI" w:hAnsi="Segoe UI" w:cs="Segoe UI"/>
                <w:lang w:val="es-419"/>
              </w:rPr>
              <w:t>Debe mostrar un mensaje de confirmación tras el cambio exitoso.</w:t>
            </w:r>
          </w:p>
        </w:tc>
      </w:tr>
      <w:tr w:rsidR="00836449" w:rsidRPr="00836449" w14:paraId="2EECEB54" w14:textId="77777777" w:rsidTr="00881013">
        <w:tc>
          <w:tcPr>
            <w:tcW w:w="3827" w:type="dxa"/>
          </w:tcPr>
          <w:p w14:paraId="7D618C98" w14:textId="77777777" w:rsidR="00836449" w:rsidRDefault="00836449" w:rsidP="00881013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RQF</w:t>
            </w:r>
          </w:p>
        </w:tc>
        <w:tc>
          <w:tcPr>
            <w:tcW w:w="5001" w:type="dxa"/>
          </w:tcPr>
          <w:p w14:paraId="225B9842" w14:textId="0CDAC317" w:rsidR="00836449" w:rsidRPr="00836449" w:rsidRDefault="00836449" w:rsidP="00881013">
            <w:pPr>
              <w:pStyle w:val="NormalWeb"/>
              <w:rPr>
                <w:rFonts w:ascii="Segoe UI" w:hAnsi="Segoe UI" w:cs="Segoe UI"/>
              </w:rPr>
            </w:pPr>
            <w:r w:rsidRPr="00836449">
              <w:rPr>
                <w:rFonts w:ascii="Segoe UI" w:hAnsi="Segoe UI" w:cs="Segoe UI"/>
              </w:rPr>
              <w:t>Consultar existencia de usuario, generar token temporal de recuperación, actualizar registro de contraseña en la base de datos.</w:t>
            </w:r>
          </w:p>
        </w:tc>
      </w:tr>
      <w:tr w:rsidR="00836449" w:rsidRPr="00807B5E" w14:paraId="7A60744B" w14:textId="77777777" w:rsidTr="00881013">
        <w:tc>
          <w:tcPr>
            <w:tcW w:w="3827" w:type="dxa"/>
          </w:tcPr>
          <w:p w14:paraId="520CB6B4" w14:textId="77777777" w:rsidR="00836449" w:rsidRDefault="00836449" w:rsidP="00881013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RQNF</w:t>
            </w:r>
          </w:p>
        </w:tc>
        <w:tc>
          <w:tcPr>
            <w:tcW w:w="5001" w:type="dxa"/>
          </w:tcPr>
          <w:p w14:paraId="4CC9F247" w14:textId="71135DD7" w:rsidR="00836449" w:rsidRPr="00836449" w:rsidRDefault="00836449" w:rsidP="00881013">
            <w:pPr>
              <w:pStyle w:val="NormalWeb"/>
              <w:rPr>
                <w:rFonts w:ascii="Segoe UI" w:hAnsi="Segoe UI" w:cs="Segoe UI"/>
                <w:sz w:val="22"/>
                <w:szCs w:val="22"/>
              </w:rPr>
            </w:pPr>
            <w:r w:rsidRPr="00836449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r w:rsidRPr="00836449"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Seguridad:</w:t>
            </w:r>
            <w:r w:rsidRPr="00836449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</w:t>
            </w:r>
            <w:r w:rsidRPr="00836449">
              <w:rPr>
                <w:rFonts w:ascii="Segoe UI" w:hAnsi="Segoe UI" w:cs="Segoe UI"/>
              </w:rPr>
              <w:t>El token debe expirar en 15 minutos. Rendimiento: Envío de notificación en menos de 10 segundos.</w:t>
            </w:r>
          </w:p>
        </w:tc>
      </w:tr>
    </w:tbl>
    <w:p w14:paraId="42F9A915" w14:textId="3A89D976" w:rsidR="00836449" w:rsidRDefault="00836449">
      <w:pPr>
        <w:widowControl w:val="0"/>
        <w:spacing w:after="0"/>
        <w:rPr>
          <w:rFonts w:ascii="Arial" w:eastAsia="Arial" w:hAnsi="Arial" w:cs="Arial"/>
          <w:color w:val="000000"/>
        </w:rPr>
      </w:pPr>
    </w:p>
    <w:p w14:paraId="55686114" w14:textId="2061149C" w:rsidR="00836449" w:rsidRDefault="00836449">
      <w:pPr>
        <w:widowControl w:val="0"/>
        <w:spacing w:after="0"/>
        <w:rPr>
          <w:rFonts w:ascii="Arial" w:eastAsia="Arial" w:hAnsi="Arial" w:cs="Arial"/>
          <w:color w:val="000000"/>
        </w:rPr>
      </w:pPr>
    </w:p>
    <w:tbl>
      <w:tblPr>
        <w:tblpPr w:leftFromText="141" w:rightFromText="141" w:vertAnchor="text" w:horzAnchor="margin" w:tblpY="25"/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27"/>
        <w:gridCol w:w="5001"/>
      </w:tblGrid>
      <w:tr w:rsidR="00C9649A" w14:paraId="12A0D6B0" w14:textId="77777777" w:rsidTr="00C9649A">
        <w:tc>
          <w:tcPr>
            <w:tcW w:w="3827" w:type="dxa"/>
          </w:tcPr>
          <w:p w14:paraId="35ADE5D8" w14:textId="77777777" w:rsidR="00C9649A" w:rsidRDefault="00C9649A" w:rsidP="00C9649A">
            <w:pPr>
              <w:spacing w:after="0" w:line="240" w:lineRule="auto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Identificador</w:t>
            </w:r>
            <w:proofErr w:type="spellEnd"/>
          </w:p>
        </w:tc>
        <w:tc>
          <w:tcPr>
            <w:tcW w:w="5001" w:type="dxa"/>
          </w:tcPr>
          <w:p w14:paraId="6B5763E9" w14:textId="77777777" w:rsidR="00C9649A" w:rsidRDefault="00C9649A" w:rsidP="00C9649A">
            <w:pPr>
              <w:spacing w:after="0" w:line="240" w:lineRule="auto"/>
              <w:rPr>
                <w:b/>
              </w:rPr>
            </w:pPr>
            <w:r>
              <w:t xml:space="preserve">                                 </w:t>
            </w:r>
            <w:r>
              <w:rPr>
                <w:b/>
              </w:rPr>
              <w:t>HU003</w:t>
            </w:r>
          </w:p>
        </w:tc>
      </w:tr>
      <w:tr w:rsidR="00C9649A" w14:paraId="26C05269" w14:textId="77777777" w:rsidTr="00C9649A">
        <w:tc>
          <w:tcPr>
            <w:tcW w:w="3827" w:type="dxa"/>
          </w:tcPr>
          <w:p w14:paraId="3F58C6EC" w14:textId="77777777" w:rsidR="00C9649A" w:rsidRDefault="00C9649A" w:rsidP="00C9649A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Nombre</w:t>
            </w:r>
            <w:proofErr w:type="spellEnd"/>
          </w:p>
        </w:tc>
        <w:tc>
          <w:tcPr>
            <w:tcW w:w="5001" w:type="dxa"/>
          </w:tcPr>
          <w:p w14:paraId="4BD43349" w14:textId="77777777" w:rsidR="00C9649A" w:rsidRPr="00C9649A" w:rsidRDefault="00C9649A" w:rsidP="00C9649A">
            <w:pPr>
              <w:spacing w:after="0" w:line="240" w:lineRule="auto"/>
              <w:rPr>
                <w:rFonts w:ascii="Segoe UI" w:hAnsi="Segoe UI" w:cs="Segoe UI"/>
              </w:rPr>
            </w:pPr>
            <w:proofErr w:type="spellStart"/>
            <w:r w:rsidRPr="00C9649A">
              <w:rPr>
                <w:rFonts w:ascii="Segoe UI" w:hAnsi="Segoe UI" w:cs="Segoe UI"/>
              </w:rPr>
              <w:t>Cerrar</w:t>
            </w:r>
            <w:proofErr w:type="spellEnd"/>
            <w:r w:rsidRPr="00C9649A">
              <w:rPr>
                <w:rFonts w:ascii="Segoe UI" w:hAnsi="Segoe UI" w:cs="Segoe UI"/>
              </w:rPr>
              <w:t xml:space="preserve"> </w:t>
            </w:r>
            <w:proofErr w:type="spellStart"/>
            <w:r w:rsidRPr="00C9649A">
              <w:rPr>
                <w:rFonts w:ascii="Segoe UI" w:hAnsi="Segoe UI" w:cs="Segoe UI"/>
              </w:rPr>
              <w:t>Sesión</w:t>
            </w:r>
            <w:proofErr w:type="spellEnd"/>
          </w:p>
        </w:tc>
      </w:tr>
      <w:tr w:rsidR="00C9649A" w:rsidRPr="002543F7" w14:paraId="06A43C65" w14:textId="77777777" w:rsidTr="00C9649A">
        <w:trPr>
          <w:trHeight w:val="1384"/>
        </w:trPr>
        <w:tc>
          <w:tcPr>
            <w:tcW w:w="3827" w:type="dxa"/>
          </w:tcPr>
          <w:p w14:paraId="3B264649" w14:textId="77777777" w:rsidR="00C9649A" w:rsidRDefault="00C9649A" w:rsidP="00C9649A">
            <w:pPr>
              <w:spacing w:after="0" w:line="240" w:lineRule="auto"/>
              <w:rPr>
                <w:b/>
              </w:rPr>
            </w:pPr>
          </w:p>
          <w:p w14:paraId="46632494" w14:textId="77777777" w:rsidR="00C9649A" w:rsidRDefault="00C9649A" w:rsidP="00C9649A">
            <w:pPr>
              <w:spacing w:after="0" w:line="240" w:lineRule="auto"/>
              <w:rPr>
                <w:b/>
              </w:rPr>
            </w:pPr>
          </w:p>
          <w:p w14:paraId="647F153C" w14:textId="77777777" w:rsidR="00C9649A" w:rsidRDefault="00C9649A" w:rsidP="00C9649A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Descripción</w:t>
            </w:r>
            <w:proofErr w:type="spellEnd"/>
          </w:p>
          <w:p w14:paraId="7A5E85F8" w14:textId="77777777" w:rsidR="00C9649A" w:rsidRDefault="00C9649A" w:rsidP="00C9649A">
            <w:pPr>
              <w:spacing w:after="0" w:line="240" w:lineRule="auto"/>
              <w:rPr>
                <w:b/>
              </w:rPr>
            </w:pPr>
          </w:p>
        </w:tc>
        <w:tc>
          <w:tcPr>
            <w:tcW w:w="5001" w:type="dxa"/>
          </w:tcPr>
          <w:p w14:paraId="17467FDF" w14:textId="77777777" w:rsidR="00C9649A" w:rsidRPr="00C9649A" w:rsidRDefault="00C9649A" w:rsidP="00C9649A">
            <w:pPr>
              <w:spacing w:after="0" w:line="240" w:lineRule="auto"/>
              <w:rPr>
                <w:rFonts w:ascii="Segoe UI" w:hAnsi="Segoe UI" w:cs="Segoe UI"/>
                <w:lang w:val="es-419"/>
              </w:rPr>
            </w:pPr>
            <w:r w:rsidRPr="00C9649A">
              <w:rPr>
                <w:rFonts w:ascii="Segoe UI" w:hAnsi="Segoe UI" w:cs="Segoe UI"/>
                <w:lang w:val="es-419"/>
              </w:rPr>
              <w:t>Como usuario autenticado, quiero finalizar mi sesión de forma segura para proteger mis datos personales en dispositivos compartidos.</w:t>
            </w:r>
          </w:p>
        </w:tc>
      </w:tr>
      <w:tr w:rsidR="00C9649A" w:rsidRPr="002543F7" w14:paraId="404DDD41" w14:textId="77777777" w:rsidTr="00C9649A">
        <w:tc>
          <w:tcPr>
            <w:tcW w:w="3827" w:type="dxa"/>
          </w:tcPr>
          <w:p w14:paraId="65ADB2E0" w14:textId="77777777" w:rsidR="00C9649A" w:rsidRDefault="00C9649A" w:rsidP="00C9649A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Criterios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aceptación</w:t>
            </w:r>
            <w:proofErr w:type="spellEnd"/>
          </w:p>
        </w:tc>
        <w:tc>
          <w:tcPr>
            <w:tcW w:w="5001" w:type="dxa"/>
          </w:tcPr>
          <w:p w14:paraId="53B42074" w14:textId="77777777" w:rsidR="00C9649A" w:rsidRPr="00C9649A" w:rsidRDefault="00C9649A" w:rsidP="00C9649A">
            <w:pPr>
              <w:spacing w:after="0" w:line="240" w:lineRule="auto"/>
              <w:rPr>
                <w:rFonts w:ascii="Segoe UI" w:hAnsi="Segoe UI" w:cs="Segoe UI"/>
                <w:lang w:val="es-419"/>
              </w:rPr>
            </w:pPr>
            <w:r w:rsidRPr="00C9649A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 xml:space="preserve">• </w:t>
            </w:r>
            <w:r w:rsidRPr="00C9649A">
              <w:rPr>
                <w:rFonts w:ascii="Segoe UI" w:hAnsi="Segoe UI" w:cs="Segoe UI"/>
                <w:lang w:val="es-419"/>
              </w:rPr>
              <w:t>El botón de "Cerrar Sesión" debe estar visible en todas las pantallas (</w:t>
            </w:r>
            <w:proofErr w:type="spellStart"/>
            <w:r w:rsidRPr="00C9649A">
              <w:rPr>
                <w:rFonts w:ascii="Segoe UI" w:hAnsi="Segoe UI" w:cs="Segoe UI"/>
                <w:lang w:val="es-419"/>
              </w:rPr>
              <w:t>Header</w:t>
            </w:r>
            <w:proofErr w:type="spellEnd"/>
            <w:r w:rsidRPr="00C9649A">
              <w:rPr>
                <w:rFonts w:ascii="Segoe UI" w:hAnsi="Segoe UI" w:cs="Segoe UI"/>
                <w:lang w:val="es-419"/>
              </w:rPr>
              <w:t xml:space="preserve"> o Menú).</w:t>
            </w:r>
          </w:p>
        </w:tc>
      </w:tr>
      <w:tr w:rsidR="00C9649A" w:rsidRPr="002543F7" w14:paraId="3780F2F3" w14:textId="77777777" w:rsidTr="00C9649A">
        <w:tc>
          <w:tcPr>
            <w:tcW w:w="3827" w:type="dxa"/>
          </w:tcPr>
          <w:p w14:paraId="062DDBA9" w14:textId="77777777" w:rsidR="00C9649A" w:rsidRPr="002543F7" w:rsidRDefault="00C9649A" w:rsidP="00C9649A">
            <w:pPr>
              <w:spacing w:after="0" w:line="240" w:lineRule="auto"/>
              <w:rPr>
                <w:lang w:val="es-419"/>
              </w:rPr>
            </w:pPr>
          </w:p>
        </w:tc>
        <w:tc>
          <w:tcPr>
            <w:tcW w:w="5001" w:type="dxa"/>
          </w:tcPr>
          <w:p w14:paraId="28509C17" w14:textId="5BE4981D" w:rsidR="00C9649A" w:rsidRPr="00C9649A" w:rsidRDefault="00C9649A" w:rsidP="00C9649A">
            <w:pPr>
              <w:spacing w:after="0" w:line="240" w:lineRule="auto"/>
              <w:rPr>
                <w:rFonts w:ascii="Segoe UI" w:hAnsi="Segoe UI" w:cs="Segoe UI"/>
                <w:lang w:val="es-419"/>
              </w:rPr>
            </w:pPr>
            <w:r w:rsidRPr="00C9649A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 xml:space="preserve">• </w:t>
            </w:r>
            <w:r w:rsidRPr="00C9649A">
              <w:rPr>
                <w:rFonts w:ascii="Segoe UI" w:hAnsi="Segoe UI" w:cs="Segoe UI"/>
                <w:lang w:val="es-419"/>
              </w:rPr>
              <w:t>Al dar clic, el sistema debe destruir la sesión activa.</w:t>
            </w:r>
          </w:p>
        </w:tc>
      </w:tr>
      <w:tr w:rsidR="00C9649A" w:rsidRPr="002543F7" w14:paraId="2FF13662" w14:textId="77777777" w:rsidTr="00C9649A">
        <w:tc>
          <w:tcPr>
            <w:tcW w:w="3827" w:type="dxa"/>
          </w:tcPr>
          <w:p w14:paraId="68F530E3" w14:textId="77777777" w:rsidR="00C9649A" w:rsidRPr="002543F7" w:rsidRDefault="00C9649A" w:rsidP="00C9649A">
            <w:pPr>
              <w:spacing w:after="0" w:line="240" w:lineRule="auto"/>
              <w:rPr>
                <w:lang w:val="es-419"/>
              </w:rPr>
            </w:pPr>
          </w:p>
        </w:tc>
        <w:tc>
          <w:tcPr>
            <w:tcW w:w="5001" w:type="dxa"/>
          </w:tcPr>
          <w:p w14:paraId="216161CA" w14:textId="6BAC7C94" w:rsidR="00C9649A" w:rsidRPr="00C9649A" w:rsidRDefault="00C9649A" w:rsidP="00C9649A">
            <w:pPr>
              <w:spacing w:after="0" w:line="240" w:lineRule="auto"/>
              <w:rPr>
                <w:rFonts w:ascii="Segoe UI" w:hAnsi="Segoe UI" w:cs="Segoe UI"/>
                <w:lang w:val="es-419"/>
              </w:rPr>
            </w:pPr>
            <w:r w:rsidRPr="00C9649A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 xml:space="preserve">• </w:t>
            </w:r>
            <w:r w:rsidRPr="00C9649A">
              <w:rPr>
                <w:rFonts w:ascii="Segoe UI" w:hAnsi="Segoe UI" w:cs="Segoe UI"/>
                <w:lang w:val="es-419"/>
              </w:rPr>
              <w:t>Debe redirigir al usuario a la página de inicio.</w:t>
            </w:r>
          </w:p>
        </w:tc>
      </w:tr>
      <w:tr w:rsidR="00C9649A" w:rsidRPr="002543F7" w14:paraId="03615A52" w14:textId="77777777" w:rsidTr="00C9649A">
        <w:tc>
          <w:tcPr>
            <w:tcW w:w="3827" w:type="dxa"/>
          </w:tcPr>
          <w:p w14:paraId="53C029B0" w14:textId="77777777" w:rsidR="00C9649A" w:rsidRPr="002543F7" w:rsidRDefault="00C9649A" w:rsidP="00C9649A">
            <w:pPr>
              <w:spacing w:after="0" w:line="240" w:lineRule="auto"/>
              <w:rPr>
                <w:lang w:val="es-419"/>
              </w:rPr>
            </w:pPr>
          </w:p>
        </w:tc>
        <w:tc>
          <w:tcPr>
            <w:tcW w:w="5001" w:type="dxa"/>
          </w:tcPr>
          <w:p w14:paraId="0E0C27D9" w14:textId="77777777" w:rsidR="00C9649A" w:rsidRPr="00C9649A" w:rsidRDefault="00C9649A" w:rsidP="00C9649A">
            <w:pPr>
              <w:spacing w:after="0" w:line="240" w:lineRule="auto"/>
              <w:rPr>
                <w:rFonts w:ascii="Segoe UI" w:hAnsi="Segoe UI" w:cs="Segoe UI"/>
                <w:lang w:val="es-419"/>
              </w:rPr>
            </w:pPr>
            <w:r w:rsidRPr="00C9649A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 xml:space="preserve">• </w:t>
            </w:r>
            <w:r w:rsidRPr="00C9649A">
              <w:rPr>
                <w:rFonts w:ascii="Segoe UI" w:hAnsi="Segoe UI" w:cs="Segoe UI"/>
                <w:lang w:val="es-419"/>
              </w:rPr>
              <w:t>El botón de "Atrás" del navegador no debe permitir volver a entrar a la sesión finalizada.</w:t>
            </w:r>
          </w:p>
        </w:tc>
      </w:tr>
      <w:tr w:rsidR="00C9649A" w:rsidRPr="00836449" w14:paraId="7F014BCF" w14:textId="77777777" w:rsidTr="00C9649A">
        <w:tc>
          <w:tcPr>
            <w:tcW w:w="3827" w:type="dxa"/>
          </w:tcPr>
          <w:p w14:paraId="48D2AEE4" w14:textId="77777777" w:rsidR="00C9649A" w:rsidRDefault="00C9649A" w:rsidP="00C9649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RQF</w:t>
            </w:r>
          </w:p>
        </w:tc>
        <w:tc>
          <w:tcPr>
            <w:tcW w:w="5001" w:type="dxa"/>
          </w:tcPr>
          <w:p w14:paraId="558C3605" w14:textId="77777777" w:rsidR="00C9649A" w:rsidRPr="00C9649A" w:rsidRDefault="00C9649A" w:rsidP="00C9649A">
            <w:pPr>
              <w:pStyle w:val="NormalWeb"/>
              <w:rPr>
                <w:rFonts w:ascii="Segoe UI" w:hAnsi="Segoe UI" w:cs="Segoe UI"/>
              </w:rPr>
            </w:pPr>
            <w:r w:rsidRPr="00C9649A">
              <w:rPr>
                <w:rFonts w:ascii="Segoe UI" w:hAnsi="Segoe UI" w:cs="Segoe UI"/>
              </w:rPr>
              <w:t>Destruir variables de sesión, limpiar caché de autenticación del navegador.</w:t>
            </w:r>
          </w:p>
        </w:tc>
      </w:tr>
      <w:tr w:rsidR="00C9649A" w:rsidRPr="00C9649A" w14:paraId="7B59B85E" w14:textId="77777777" w:rsidTr="00C9649A">
        <w:tc>
          <w:tcPr>
            <w:tcW w:w="3827" w:type="dxa"/>
          </w:tcPr>
          <w:p w14:paraId="6FC636E9" w14:textId="77777777" w:rsidR="00C9649A" w:rsidRDefault="00C9649A" w:rsidP="00C9649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RQNF</w:t>
            </w:r>
          </w:p>
        </w:tc>
        <w:tc>
          <w:tcPr>
            <w:tcW w:w="5001" w:type="dxa"/>
          </w:tcPr>
          <w:p w14:paraId="22358C72" w14:textId="77777777" w:rsidR="00C9649A" w:rsidRPr="00C9649A" w:rsidRDefault="00C9649A" w:rsidP="00C9649A">
            <w:pPr>
              <w:pStyle w:val="NormalWeb"/>
              <w:rPr>
                <w:rFonts w:ascii="Segoe UI" w:hAnsi="Segoe UI" w:cs="Segoe UI"/>
                <w:sz w:val="22"/>
                <w:szCs w:val="22"/>
              </w:rPr>
            </w:pPr>
            <w:r w:rsidRPr="00C9649A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r w:rsidRPr="00C9649A"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Confiabilidad:</w:t>
            </w:r>
            <w:r w:rsidRPr="00C9649A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</w:t>
            </w:r>
            <w:r w:rsidRPr="00C9649A">
              <w:rPr>
                <w:rFonts w:ascii="Segoe UI" w:hAnsi="Segoe UI" w:cs="Segoe UI"/>
              </w:rPr>
              <w:t>Garantizar que la sesión se cierre efectivamente en el servidor.</w:t>
            </w:r>
          </w:p>
        </w:tc>
      </w:tr>
    </w:tbl>
    <w:p w14:paraId="47605E11" w14:textId="57059142" w:rsidR="00836449" w:rsidRDefault="00836449">
      <w:pPr>
        <w:widowControl w:val="0"/>
        <w:spacing w:after="0"/>
        <w:rPr>
          <w:rFonts w:ascii="Arial" w:eastAsia="Arial" w:hAnsi="Arial" w:cs="Arial"/>
          <w:color w:val="000000"/>
        </w:rPr>
      </w:pPr>
    </w:p>
    <w:p w14:paraId="0BA27E13" w14:textId="73CB645C" w:rsidR="00836449" w:rsidRDefault="00836449">
      <w:pPr>
        <w:widowControl w:val="0"/>
        <w:spacing w:after="0"/>
        <w:rPr>
          <w:rFonts w:ascii="Arial" w:eastAsia="Arial" w:hAnsi="Arial" w:cs="Arial"/>
          <w:color w:val="000000"/>
        </w:rPr>
      </w:pPr>
    </w:p>
    <w:p w14:paraId="5CD605DF" w14:textId="19AC1DF2" w:rsidR="00836449" w:rsidRDefault="00836449">
      <w:pPr>
        <w:widowControl w:val="0"/>
        <w:spacing w:after="0"/>
        <w:rPr>
          <w:rFonts w:ascii="Arial" w:eastAsia="Arial" w:hAnsi="Arial" w:cs="Arial"/>
          <w:color w:val="000000"/>
        </w:rPr>
      </w:pPr>
    </w:p>
    <w:tbl>
      <w:tblPr>
        <w:tblpPr w:leftFromText="141" w:rightFromText="141" w:vertAnchor="text" w:horzAnchor="margin" w:tblpY="-546"/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27"/>
        <w:gridCol w:w="5001"/>
      </w:tblGrid>
      <w:tr w:rsidR="00C9649A" w14:paraId="567EA3EB" w14:textId="77777777" w:rsidTr="00C9649A">
        <w:tc>
          <w:tcPr>
            <w:tcW w:w="3827" w:type="dxa"/>
          </w:tcPr>
          <w:p w14:paraId="72BFCD68" w14:textId="77777777" w:rsidR="00C9649A" w:rsidRDefault="00C9649A" w:rsidP="00C9649A">
            <w:pPr>
              <w:spacing w:after="0" w:line="240" w:lineRule="auto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lastRenderedPageBreak/>
              <w:t>Identificador</w:t>
            </w:r>
            <w:proofErr w:type="spellEnd"/>
          </w:p>
        </w:tc>
        <w:tc>
          <w:tcPr>
            <w:tcW w:w="5001" w:type="dxa"/>
          </w:tcPr>
          <w:p w14:paraId="433800AC" w14:textId="77777777" w:rsidR="00C9649A" w:rsidRDefault="00C9649A" w:rsidP="00C9649A">
            <w:pPr>
              <w:spacing w:after="0" w:line="240" w:lineRule="auto"/>
              <w:rPr>
                <w:b/>
              </w:rPr>
            </w:pPr>
            <w:r>
              <w:t xml:space="preserve">                                 </w:t>
            </w:r>
            <w:r>
              <w:rPr>
                <w:b/>
              </w:rPr>
              <w:t>HU004</w:t>
            </w:r>
          </w:p>
        </w:tc>
      </w:tr>
      <w:tr w:rsidR="00C9649A" w14:paraId="1A9F3EF5" w14:textId="77777777" w:rsidTr="00C9649A">
        <w:tc>
          <w:tcPr>
            <w:tcW w:w="3827" w:type="dxa"/>
          </w:tcPr>
          <w:p w14:paraId="53635B9E" w14:textId="77777777" w:rsidR="00C9649A" w:rsidRDefault="00C9649A" w:rsidP="00C9649A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Nombre</w:t>
            </w:r>
            <w:proofErr w:type="spellEnd"/>
          </w:p>
        </w:tc>
        <w:tc>
          <w:tcPr>
            <w:tcW w:w="5001" w:type="dxa"/>
          </w:tcPr>
          <w:p w14:paraId="25BE8FCC" w14:textId="77777777" w:rsidR="00C9649A" w:rsidRPr="00C9649A" w:rsidRDefault="00C9649A" w:rsidP="00C9649A">
            <w:pPr>
              <w:spacing w:after="0" w:line="240" w:lineRule="auto"/>
              <w:rPr>
                <w:rFonts w:ascii="Segoe UI" w:hAnsi="Segoe UI" w:cs="Segoe UI"/>
              </w:rPr>
            </w:pPr>
            <w:proofErr w:type="spellStart"/>
            <w:r w:rsidRPr="00C9649A">
              <w:rPr>
                <w:rFonts w:ascii="Segoe UI" w:hAnsi="Segoe UI" w:cs="Segoe UI"/>
              </w:rPr>
              <w:t>Autorregistro</w:t>
            </w:r>
            <w:proofErr w:type="spellEnd"/>
            <w:r w:rsidRPr="00C9649A">
              <w:rPr>
                <w:rFonts w:ascii="Segoe UI" w:hAnsi="Segoe UI" w:cs="Segoe UI"/>
              </w:rPr>
              <w:t xml:space="preserve"> de </w:t>
            </w:r>
            <w:proofErr w:type="spellStart"/>
            <w:r w:rsidRPr="00C9649A">
              <w:rPr>
                <w:rFonts w:ascii="Segoe UI" w:hAnsi="Segoe UI" w:cs="Segoe UI"/>
              </w:rPr>
              <w:t>Estudiante</w:t>
            </w:r>
            <w:proofErr w:type="spellEnd"/>
          </w:p>
        </w:tc>
      </w:tr>
      <w:tr w:rsidR="00C9649A" w:rsidRPr="002543F7" w14:paraId="6F2B3C05" w14:textId="77777777" w:rsidTr="00C9649A">
        <w:trPr>
          <w:trHeight w:val="1384"/>
        </w:trPr>
        <w:tc>
          <w:tcPr>
            <w:tcW w:w="3827" w:type="dxa"/>
          </w:tcPr>
          <w:p w14:paraId="6A3EF92B" w14:textId="77777777" w:rsidR="00C9649A" w:rsidRDefault="00C9649A" w:rsidP="00C9649A">
            <w:pPr>
              <w:spacing w:after="0" w:line="240" w:lineRule="auto"/>
              <w:rPr>
                <w:b/>
              </w:rPr>
            </w:pPr>
          </w:p>
          <w:p w14:paraId="0CE9E15B" w14:textId="77777777" w:rsidR="00C9649A" w:rsidRDefault="00C9649A" w:rsidP="00C9649A">
            <w:pPr>
              <w:spacing w:after="0" w:line="240" w:lineRule="auto"/>
              <w:rPr>
                <w:b/>
              </w:rPr>
            </w:pPr>
          </w:p>
          <w:p w14:paraId="037727C5" w14:textId="77777777" w:rsidR="00C9649A" w:rsidRDefault="00C9649A" w:rsidP="00C9649A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Descripción</w:t>
            </w:r>
            <w:proofErr w:type="spellEnd"/>
          </w:p>
          <w:p w14:paraId="0D3D5D87" w14:textId="77777777" w:rsidR="00C9649A" w:rsidRDefault="00C9649A" w:rsidP="00C9649A">
            <w:pPr>
              <w:spacing w:after="0" w:line="240" w:lineRule="auto"/>
              <w:rPr>
                <w:b/>
              </w:rPr>
            </w:pPr>
          </w:p>
        </w:tc>
        <w:tc>
          <w:tcPr>
            <w:tcW w:w="5001" w:type="dxa"/>
          </w:tcPr>
          <w:p w14:paraId="0639B6EC" w14:textId="77777777" w:rsidR="00C9649A" w:rsidRPr="00C9649A" w:rsidRDefault="00C9649A" w:rsidP="00C9649A">
            <w:pPr>
              <w:spacing w:after="0" w:line="240" w:lineRule="auto"/>
              <w:rPr>
                <w:rFonts w:ascii="Segoe UI" w:hAnsi="Segoe UI" w:cs="Segoe UI"/>
                <w:lang w:val="es-419"/>
              </w:rPr>
            </w:pPr>
            <w:r w:rsidRPr="00C9649A">
              <w:rPr>
                <w:rFonts w:ascii="Segoe UI" w:hAnsi="Segoe UI" w:cs="Segoe UI"/>
                <w:lang w:val="es-419"/>
              </w:rPr>
              <w:t>Como aspirante o estudiante nuevo, quiero registrar mis datos personales en la plataforma para crear una cuenta y acceder a la información de mi categoría.</w:t>
            </w:r>
          </w:p>
        </w:tc>
      </w:tr>
      <w:tr w:rsidR="00C9649A" w:rsidRPr="002543F7" w14:paraId="6465CA32" w14:textId="77777777" w:rsidTr="00C9649A">
        <w:tc>
          <w:tcPr>
            <w:tcW w:w="3827" w:type="dxa"/>
          </w:tcPr>
          <w:p w14:paraId="68AA862C" w14:textId="77777777" w:rsidR="00C9649A" w:rsidRDefault="00C9649A" w:rsidP="00C9649A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Criterios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aceptación</w:t>
            </w:r>
            <w:proofErr w:type="spellEnd"/>
          </w:p>
        </w:tc>
        <w:tc>
          <w:tcPr>
            <w:tcW w:w="5001" w:type="dxa"/>
          </w:tcPr>
          <w:p w14:paraId="70EA37A6" w14:textId="77777777" w:rsidR="00C9649A" w:rsidRPr="00C9649A" w:rsidRDefault="00C9649A" w:rsidP="00C9649A">
            <w:pPr>
              <w:spacing w:after="0" w:line="240" w:lineRule="auto"/>
              <w:rPr>
                <w:rFonts w:ascii="Segoe UI" w:hAnsi="Segoe UI" w:cs="Segoe UI"/>
                <w:lang w:val="es-419"/>
              </w:rPr>
            </w:pPr>
            <w:r w:rsidRPr="00C9649A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 xml:space="preserve">• </w:t>
            </w:r>
            <w:r w:rsidRPr="00C9649A">
              <w:rPr>
                <w:rFonts w:ascii="Segoe UI" w:hAnsi="Segoe UI" w:cs="Segoe UI"/>
                <w:lang w:val="es-419"/>
              </w:rPr>
              <w:t>El sistema debe solicitar: Nombre completo, Documento, Fecha de Nacimiento (para asignar categoría), Teléfono y Contraseña.</w:t>
            </w:r>
          </w:p>
        </w:tc>
      </w:tr>
      <w:tr w:rsidR="00C9649A" w:rsidRPr="002543F7" w14:paraId="69F1B64C" w14:textId="77777777" w:rsidTr="00C9649A">
        <w:tc>
          <w:tcPr>
            <w:tcW w:w="3827" w:type="dxa"/>
          </w:tcPr>
          <w:p w14:paraId="300AD9C6" w14:textId="77777777" w:rsidR="00C9649A" w:rsidRPr="002543F7" w:rsidRDefault="00C9649A" w:rsidP="00C9649A">
            <w:pPr>
              <w:spacing w:after="0" w:line="240" w:lineRule="auto"/>
              <w:rPr>
                <w:lang w:val="es-419"/>
              </w:rPr>
            </w:pPr>
          </w:p>
        </w:tc>
        <w:tc>
          <w:tcPr>
            <w:tcW w:w="5001" w:type="dxa"/>
          </w:tcPr>
          <w:p w14:paraId="2B515334" w14:textId="77777777" w:rsidR="00C9649A" w:rsidRPr="00C9649A" w:rsidRDefault="00C9649A" w:rsidP="00C9649A">
            <w:pPr>
              <w:spacing w:after="0" w:line="240" w:lineRule="auto"/>
              <w:rPr>
                <w:rFonts w:ascii="Segoe UI" w:hAnsi="Segoe UI" w:cs="Segoe UI"/>
                <w:lang w:val="es-419"/>
              </w:rPr>
            </w:pPr>
            <w:r w:rsidRPr="00C9649A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 xml:space="preserve">• </w:t>
            </w:r>
            <w:r w:rsidRPr="00C9649A">
              <w:rPr>
                <w:rFonts w:ascii="Segoe UI" w:hAnsi="Segoe UI" w:cs="Segoe UI"/>
                <w:lang w:val="es-419"/>
              </w:rPr>
              <w:t>El documento de identidad debe ser único; si ya existe, el sistema debe impedir el registro.</w:t>
            </w:r>
          </w:p>
        </w:tc>
      </w:tr>
      <w:tr w:rsidR="00C9649A" w:rsidRPr="002543F7" w14:paraId="4EEFB456" w14:textId="77777777" w:rsidTr="00C9649A">
        <w:tc>
          <w:tcPr>
            <w:tcW w:w="3827" w:type="dxa"/>
          </w:tcPr>
          <w:p w14:paraId="78EB7B97" w14:textId="77777777" w:rsidR="00C9649A" w:rsidRPr="002543F7" w:rsidRDefault="00C9649A" w:rsidP="00C9649A">
            <w:pPr>
              <w:spacing w:after="0" w:line="240" w:lineRule="auto"/>
              <w:rPr>
                <w:lang w:val="es-419"/>
              </w:rPr>
            </w:pPr>
          </w:p>
        </w:tc>
        <w:tc>
          <w:tcPr>
            <w:tcW w:w="5001" w:type="dxa"/>
          </w:tcPr>
          <w:p w14:paraId="7CF144F7" w14:textId="77777777" w:rsidR="00C9649A" w:rsidRPr="00C9649A" w:rsidRDefault="00C9649A" w:rsidP="00C9649A">
            <w:pPr>
              <w:spacing w:after="0" w:line="240" w:lineRule="auto"/>
              <w:rPr>
                <w:rFonts w:ascii="Segoe UI" w:hAnsi="Segoe UI" w:cs="Segoe UI"/>
                <w:lang w:val="es-419"/>
              </w:rPr>
            </w:pPr>
            <w:r w:rsidRPr="00C9649A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 xml:space="preserve">• </w:t>
            </w:r>
            <w:r w:rsidRPr="00C9649A">
              <w:rPr>
                <w:rFonts w:ascii="Segoe UI" w:hAnsi="Segoe UI" w:cs="Segoe UI"/>
                <w:lang w:val="es-419"/>
              </w:rPr>
              <w:t xml:space="preserve">Debe incluir un </w:t>
            </w:r>
            <w:proofErr w:type="spellStart"/>
            <w:r w:rsidRPr="00C9649A">
              <w:rPr>
                <w:rFonts w:ascii="Segoe UI" w:hAnsi="Segoe UI" w:cs="Segoe UI"/>
                <w:lang w:val="es-419"/>
              </w:rPr>
              <w:t>checkbox</w:t>
            </w:r>
            <w:proofErr w:type="spellEnd"/>
            <w:r w:rsidRPr="00C9649A">
              <w:rPr>
                <w:rFonts w:ascii="Segoe UI" w:hAnsi="Segoe UI" w:cs="Segoe UI"/>
                <w:lang w:val="es-419"/>
              </w:rPr>
              <w:t xml:space="preserve"> obligatorio para la aceptación de términos y políticas de tratamiento de datos.</w:t>
            </w:r>
          </w:p>
        </w:tc>
      </w:tr>
      <w:tr w:rsidR="00C9649A" w:rsidRPr="002543F7" w14:paraId="4682EB6D" w14:textId="77777777" w:rsidTr="00C9649A">
        <w:tc>
          <w:tcPr>
            <w:tcW w:w="3827" w:type="dxa"/>
          </w:tcPr>
          <w:p w14:paraId="5CE623C7" w14:textId="77777777" w:rsidR="00C9649A" w:rsidRPr="002543F7" w:rsidRDefault="00C9649A" w:rsidP="00C9649A">
            <w:pPr>
              <w:spacing w:after="0" w:line="240" w:lineRule="auto"/>
              <w:rPr>
                <w:lang w:val="es-419"/>
              </w:rPr>
            </w:pPr>
          </w:p>
        </w:tc>
        <w:tc>
          <w:tcPr>
            <w:tcW w:w="5001" w:type="dxa"/>
          </w:tcPr>
          <w:p w14:paraId="03F76FA6" w14:textId="77777777" w:rsidR="00C9649A" w:rsidRPr="00C9649A" w:rsidRDefault="00C9649A" w:rsidP="00C9649A">
            <w:pPr>
              <w:spacing w:after="0" w:line="240" w:lineRule="auto"/>
              <w:rPr>
                <w:rFonts w:ascii="Segoe UI" w:hAnsi="Segoe UI" w:cs="Segoe UI"/>
                <w:lang w:val="es-419"/>
              </w:rPr>
            </w:pPr>
            <w:r w:rsidRPr="00C9649A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 xml:space="preserve">• </w:t>
            </w:r>
            <w:r w:rsidRPr="00C9649A">
              <w:rPr>
                <w:rFonts w:ascii="Segoe UI" w:hAnsi="Segoe UI" w:cs="Segoe UI"/>
                <w:lang w:val="es-419"/>
              </w:rPr>
              <w:t>Al finalizar, debe redirigir automáticamente al inicio de sesión.</w:t>
            </w:r>
          </w:p>
        </w:tc>
      </w:tr>
      <w:tr w:rsidR="00C9649A" w:rsidRPr="00836449" w14:paraId="6D4DE4B0" w14:textId="77777777" w:rsidTr="00C9649A">
        <w:tc>
          <w:tcPr>
            <w:tcW w:w="3827" w:type="dxa"/>
          </w:tcPr>
          <w:p w14:paraId="78261357" w14:textId="77777777" w:rsidR="00C9649A" w:rsidRDefault="00C9649A" w:rsidP="00C9649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RQF</w:t>
            </w:r>
          </w:p>
        </w:tc>
        <w:tc>
          <w:tcPr>
            <w:tcW w:w="5001" w:type="dxa"/>
          </w:tcPr>
          <w:p w14:paraId="67C0DF92" w14:textId="6405A085" w:rsidR="00C9649A" w:rsidRPr="00C9649A" w:rsidRDefault="00C9649A" w:rsidP="00C9649A">
            <w:pPr>
              <w:pStyle w:val="NormalWeb"/>
              <w:rPr>
                <w:rFonts w:ascii="Segoe UI" w:hAnsi="Segoe UI" w:cs="Segoe UI"/>
              </w:rPr>
            </w:pPr>
            <w:r w:rsidRPr="00C9649A">
              <w:rPr>
                <w:rFonts w:ascii="Segoe UI" w:hAnsi="Segoe UI" w:cs="Segoe UI"/>
              </w:rPr>
              <w:t>Validar campos obligatorios, verificar unicidad de documento, encriptar contraseña y asignar estado "Pendiente de aprobación" o "Activo".</w:t>
            </w:r>
          </w:p>
        </w:tc>
      </w:tr>
      <w:tr w:rsidR="00C9649A" w:rsidRPr="00C9649A" w14:paraId="6DE70206" w14:textId="77777777" w:rsidTr="00C9649A">
        <w:tc>
          <w:tcPr>
            <w:tcW w:w="3827" w:type="dxa"/>
          </w:tcPr>
          <w:p w14:paraId="604B2F6B" w14:textId="77777777" w:rsidR="00C9649A" w:rsidRDefault="00C9649A" w:rsidP="00C9649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RQNF</w:t>
            </w:r>
          </w:p>
        </w:tc>
        <w:tc>
          <w:tcPr>
            <w:tcW w:w="5001" w:type="dxa"/>
          </w:tcPr>
          <w:p w14:paraId="3F6702E6" w14:textId="12912669" w:rsidR="00C9649A" w:rsidRPr="00C9649A" w:rsidRDefault="00C9649A" w:rsidP="00C9649A">
            <w:pPr>
              <w:pStyle w:val="NormalWeb"/>
              <w:rPr>
                <w:rFonts w:ascii="Segoe UI" w:hAnsi="Segoe UI" w:cs="Segoe UI"/>
                <w:sz w:val="22"/>
                <w:szCs w:val="22"/>
              </w:rPr>
            </w:pPr>
            <w:r w:rsidRPr="00C9649A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r w:rsidRPr="00C9649A"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Seguridad:</w:t>
            </w:r>
            <w:r w:rsidRPr="00C9649A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</w:t>
            </w:r>
            <w:r w:rsidRPr="00C9649A">
              <w:rPr>
                <w:rFonts w:ascii="Segoe UI" w:hAnsi="Segoe UI" w:cs="Segoe UI"/>
              </w:rPr>
              <w:t>Validación de datos en el servidor.</w:t>
            </w:r>
            <w:r w:rsidRPr="00C9649A"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 w:rsidRPr="00C9649A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r w:rsidRPr="00C9649A"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Usabilidad:</w:t>
            </w:r>
            <w:r w:rsidRPr="00C9649A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</w:t>
            </w:r>
            <w:r w:rsidRPr="00C9649A">
              <w:rPr>
                <w:rFonts w:ascii="Segoe UI" w:hAnsi="Segoe UI" w:cs="Segoe UI"/>
              </w:rPr>
              <w:t xml:space="preserve">Formulario </w:t>
            </w:r>
            <w:r w:rsidR="00AA722D">
              <w:rPr>
                <w:rFonts w:ascii="Segoe UI" w:hAnsi="Segoe UI" w:cs="Segoe UI"/>
              </w:rPr>
              <w:t>correspondiente para datos del usuario.</w:t>
            </w:r>
            <w:r w:rsidRPr="00C9649A"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 w:rsidRPr="00C9649A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r w:rsidRPr="00C9649A"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Rendimiento:</w:t>
            </w:r>
            <w:r w:rsidRPr="00C9649A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Tiempo de autenticación &lt; 3 segundos.</w:t>
            </w:r>
          </w:p>
        </w:tc>
      </w:tr>
    </w:tbl>
    <w:p w14:paraId="7B058FE6" w14:textId="1F6E533B" w:rsidR="00836449" w:rsidRPr="00C9649A" w:rsidRDefault="00836449">
      <w:pPr>
        <w:widowControl w:val="0"/>
        <w:spacing w:after="0"/>
        <w:rPr>
          <w:rFonts w:ascii="Arial" w:eastAsia="Arial" w:hAnsi="Arial" w:cs="Arial"/>
          <w:color w:val="000000"/>
          <w:lang w:val="es-419"/>
        </w:rPr>
      </w:pPr>
    </w:p>
    <w:p w14:paraId="667BCED4" w14:textId="77777777" w:rsidR="00836449" w:rsidRPr="00C9649A" w:rsidRDefault="00836449">
      <w:pPr>
        <w:widowControl w:val="0"/>
        <w:spacing w:after="0"/>
        <w:rPr>
          <w:rFonts w:ascii="Arial" w:eastAsia="Arial" w:hAnsi="Arial" w:cs="Arial"/>
          <w:color w:val="000000"/>
          <w:lang w:val="es-419"/>
        </w:rPr>
      </w:pPr>
    </w:p>
    <w:tbl>
      <w:tblPr>
        <w:tblpPr w:leftFromText="141" w:rightFromText="141" w:vertAnchor="text" w:horzAnchor="margin" w:tblpY="-396"/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27"/>
        <w:gridCol w:w="5001"/>
      </w:tblGrid>
      <w:tr w:rsidR="00C9649A" w14:paraId="6C352FC9" w14:textId="77777777" w:rsidTr="00C9649A">
        <w:tc>
          <w:tcPr>
            <w:tcW w:w="3827" w:type="dxa"/>
          </w:tcPr>
          <w:p w14:paraId="2D2103E1" w14:textId="77777777" w:rsidR="00C9649A" w:rsidRDefault="00C9649A" w:rsidP="00C9649A">
            <w:pPr>
              <w:spacing w:after="0" w:line="240" w:lineRule="auto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lastRenderedPageBreak/>
              <w:t>Identificador</w:t>
            </w:r>
            <w:proofErr w:type="spellEnd"/>
          </w:p>
        </w:tc>
        <w:tc>
          <w:tcPr>
            <w:tcW w:w="5001" w:type="dxa"/>
          </w:tcPr>
          <w:p w14:paraId="669E9133" w14:textId="21EEA255" w:rsidR="00C9649A" w:rsidRDefault="00C9649A" w:rsidP="00C9649A">
            <w:pPr>
              <w:spacing w:after="0" w:line="240" w:lineRule="auto"/>
              <w:rPr>
                <w:b/>
              </w:rPr>
            </w:pPr>
            <w:r>
              <w:t xml:space="preserve">                                 </w:t>
            </w:r>
            <w:r>
              <w:rPr>
                <w:b/>
              </w:rPr>
              <w:t>HU00</w:t>
            </w:r>
            <w:r>
              <w:rPr>
                <w:b/>
              </w:rPr>
              <w:t>5</w:t>
            </w:r>
          </w:p>
        </w:tc>
      </w:tr>
      <w:tr w:rsidR="00C9649A" w14:paraId="662BE045" w14:textId="77777777" w:rsidTr="00C9649A">
        <w:tc>
          <w:tcPr>
            <w:tcW w:w="3827" w:type="dxa"/>
          </w:tcPr>
          <w:p w14:paraId="4F771F30" w14:textId="77777777" w:rsidR="00C9649A" w:rsidRDefault="00C9649A" w:rsidP="00C9649A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Nombre</w:t>
            </w:r>
            <w:proofErr w:type="spellEnd"/>
          </w:p>
        </w:tc>
        <w:tc>
          <w:tcPr>
            <w:tcW w:w="5001" w:type="dxa"/>
          </w:tcPr>
          <w:p w14:paraId="27F4674E" w14:textId="3124B0B3" w:rsidR="00C9649A" w:rsidRPr="00C9649A" w:rsidRDefault="00C9649A" w:rsidP="00C9649A">
            <w:pPr>
              <w:spacing w:after="0" w:line="240" w:lineRule="auto"/>
              <w:rPr>
                <w:rFonts w:ascii="Segoe UI" w:hAnsi="Segoe UI" w:cs="Segoe UI"/>
              </w:rPr>
            </w:pPr>
            <w:proofErr w:type="spellStart"/>
            <w:r w:rsidRPr="00C9649A">
              <w:rPr>
                <w:rFonts w:ascii="Segoe UI" w:hAnsi="Segoe UI" w:cs="Segoe UI"/>
              </w:rPr>
              <w:t>Consultar</w:t>
            </w:r>
            <w:proofErr w:type="spellEnd"/>
            <w:r w:rsidRPr="00C9649A">
              <w:rPr>
                <w:rFonts w:ascii="Segoe UI" w:hAnsi="Segoe UI" w:cs="Segoe UI"/>
              </w:rPr>
              <w:t xml:space="preserve"> y </w:t>
            </w:r>
            <w:proofErr w:type="spellStart"/>
            <w:r w:rsidRPr="00C9649A">
              <w:rPr>
                <w:rFonts w:ascii="Segoe UI" w:hAnsi="Segoe UI" w:cs="Segoe UI"/>
              </w:rPr>
              <w:t>Editar</w:t>
            </w:r>
            <w:proofErr w:type="spellEnd"/>
            <w:r w:rsidRPr="00C9649A">
              <w:rPr>
                <w:rFonts w:ascii="Segoe UI" w:hAnsi="Segoe UI" w:cs="Segoe UI"/>
              </w:rPr>
              <w:t xml:space="preserve"> </w:t>
            </w:r>
            <w:proofErr w:type="spellStart"/>
            <w:r w:rsidRPr="00C9649A">
              <w:rPr>
                <w:rFonts w:ascii="Segoe UI" w:hAnsi="Segoe UI" w:cs="Segoe UI"/>
              </w:rPr>
              <w:t>Perfil</w:t>
            </w:r>
            <w:proofErr w:type="spellEnd"/>
          </w:p>
        </w:tc>
      </w:tr>
      <w:tr w:rsidR="00C9649A" w:rsidRPr="002543F7" w14:paraId="76161E9E" w14:textId="77777777" w:rsidTr="00C9649A">
        <w:trPr>
          <w:trHeight w:val="1384"/>
        </w:trPr>
        <w:tc>
          <w:tcPr>
            <w:tcW w:w="3827" w:type="dxa"/>
          </w:tcPr>
          <w:p w14:paraId="3C47951A" w14:textId="77777777" w:rsidR="00C9649A" w:rsidRDefault="00C9649A" w:rsidP="00C9649A">
            <w:pPr>
              <w:spacing w:after="0" w:line="240" w:lineRule="auto"/>
              <w:rPr>
                <w:b/>
              </w:rPr>
            </w:pPr>
          </w:p>
          <w:p w14:paraId="212FDEB7" w14:textId="77777777" w:rsidR="00C9649A" w:rsidRDefault="00C9649A" w:rsidP="00C9649A">
            <w:pPr>
              <w:spacing w:after="0" w:line="240" w:lineRule="auto"/>
              <w:rPr>
                <w:b/>
              </w:rPr>
            </w:pPr>
          </w:p>
          <w:p w14:paraId="447FC4E8" w14:textId="77777777" w:rsidR="00C9649A" w:rsidRDefault="00C9649A" w:rsidP="00C9649A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Descripción</w:t>
            </w:r>
            <w:proofErr w:type="spellEnd"/>
          </w:p>
          <w:p w14:paraId="74B1DB7C" w14:textId="77777777" w:rsidR="00C9649A" w:rsidRDefault="00C9649A" w:rsidP="00C9649A">
            <w:pPr>
              <w:spacing w:after="0" w:line="240" w:lineRule="auto"/>
              <w:rPr>
                <w:b/>
              </w:rPr>
            </w:pPr>
          </w:p>
        </w:tc>
        <w:tc>
          <w:tcPr>
            <w:tcW w:w="5001" w:type="dxa"/>
          </w:tcPr>
          <w:p w14:paraId="663E10C4" w14:textId="71954C09" w:rsidR="00C9649A" w:rsidRPr="00C9649A" w:rsidRDefault="00C9649A" w:rsidP="00C9649A">
            <w:pPr>
              <w:spacing w:after="0" w:line="240" w:lineRule="auto"/>
              <w:rPr>
                <w:rFonts w:ascii="Segoe UI" w:hAnsi="Segoe UI" w:cs="Segoe UI"/>
                <w:lang w:val="es-419"/>
              </w:rPr>
            </w:pPr>
            <w:r w:rsidRPr="00C9649A">
              <w:rPr>
                <w:rFonts w:ascii="Segoe UI" w:hAnsi="Segoe UI" w:cs="Segoe UI"/>
                <w:lang w:val="es-419"/>
              </w:rPr>
              <w:t>Como usuario (</w:t>
            </w:r>
            <w:proofErr w:type="spellStart"/>
            <w:r w:rsidRPr="00C9649A">
              <w:rPr>
                <w:rFonts w:ascii="Segoe UI" w:hAnsi="Segoe UI" w:cs="Segoe UI"/>
                <w:lang w:val="es-419"/>
              </w:rPr>
              <w:t>Admin</w:t>
            </w:r>
            <w:proofErr w:type="spellEnd"/>
            <w:r w:rsidRPr="00C9649A">
              <w:rPr>
                <w:rFonts w:ascii="Segoe UI" w:hAnsi="Segoe UI" w:cs="Segoe UI"/>
                <w:lang w:val="es-419"/>
              </w:rPr>
              <w:t xml:space="preserve"> o Estudiante), quiero visualizar y actualizar mi información básica para mantener mis datos de contacto al día.</w:t>
            </w:r>
          </w:p>
        </w:tc>
      </w:tr>
      <w:tr w:rsidR="00C9649A" w:rsidRPr="002543F7" w14:paraId="099CFAF5" w14:textId="77777777" w:rsidTr="00C9649A">
        <w:tc>
          <w:tcPr>
            <w:tcW w:w="3827" w:type="dxa"/>
          </w:tcPr>
          <w:p w14:paraId="49A1976C" w14:textId="77777777" w:rsidR="00C9649A" w:rsidRDefault="00C9649A" w:rsidP="00C9649A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Criterios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aceptación</w:t>
            </w:r>
            <w:proofErr w:type="spellEnd"/>
          </w:p>
        </w:tc>
        <w:tc>
          <w:tcPr>
            <w:tcW w:w="5001" w:type="dxa"/>
          </w:tcPr>
          <w:p w14:paraId="573AE62C" w14:textId="6B009326" w:rsidR="00C9649A" w:rsidRPr="00C9649A" w:rsidRDefault="00C9649A" w:rsidP="00C9649A">
            <w:pPr>
              <w:spacing w:after="0" w:line="240" w:lineRule="auto"/>
              <w:rPr>
                <w:rFonts w:ascii="Segoe UI" w:hAnsi="Segoe UI" w:cs="Segoe UI"/>
                <w:lang w:val="es-419"/>
              </w:rPr>
            </w:pPr>
            <w:r w:rsidRPr="00C9649A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 xml:space="preserve">• </w:t>
            </w:r>
            <w:r w:rsidRPr="00C9649A">
              <w:rPr>
                <w:rFonts w:ascii="Segoe UI" w:hAnsi="Segoe UI" w:cs="Segoe UI"/>
                <w:lang w:val="es-419"/>
              </w:rPr>
              <w:t>El usuario debe ver sus datos actuales en campos editables.</w:t>
            </w:r>
          </w:p>
        </w:tc>
      </w:tr>
      <w:tr w:rsidR="00C9649A" w:rsidRPr="002543F7" w14:paraId="16A3B58B" w14:textId="77777777" w:rsidTr="00C9649A">
        <w:tc>
          <w:tcPr>
            <w:tcW w:w="3827" w:type="dxa"/>
          </w:tcPr>
          <w:p w14:paraId="66543BBA" w14:textId="77777777" w:rsidR="00C9649A" w:rsidRPr="002543F7" w:rsidRDefault="00C9649A" w:rsidP="00C9649A">
            <w:pPr>
              <w:spacing w:after="0" w:line="240" w:lineRule="auto"/>
              <w:rPr>
                <w:lang w:val="es-419"/>
              </w:rPr>
            </w:pPr>
          </w:p>
        </w:tc>
        <w:tc>
          <w:tcPr>
            <w:tcW w:w="5001" w:type="dxa"/>
          </w:tcPr>
          <w:p w14:paraId="48844DA6" w14:textId="27DB9876" w:rsidR="00C9649A" w:rsidRPr="00C9649A" w:rsidRDefault="00C9649A" w:rsidP="00C9649A">
            <w:pPr>
              <w:spacing w:after="0" w:line="240" w:lineRule="auto"/>
              <w:rPr>
                <w:rFonts w:ascii="Segoe UI" w:hAnsi="Segoe UI" w:cs="Segoe UI"/>
                <w:lang w:val="es-419"/>
              </w:rPr>
            </w:pPr>
            <w:r w:rsidRPr="00C9649A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 xml:space="preserve">• </w:t>
            </w:r>
            <w:r w:rsidRPr="00C9649A">
              <w:rPr>
                <w:rFonts w:ascii="Segoe UI" w:hAnsi="Segoe UI" w:cs="Segoe UI"/>
                <w:lang w:val="es-419"/>
              </w:rPr>
              <w:t xml:space="preserve">El número de documento no debe ser editable por el estudiante (solo por el </w:t>
            </w:r>
            <w:proofErr w:type="spellStart"/>
            <w:r w:rsidRPr="00C9649A">
              <w:rPr>
                <w:rFonts w:ascii="Segoe UI" w:hAnsi="Segoe UI" w:cs="Segoe UI"/>
                <w:lang w:val="es-419"/>
              </w:rPr>
              <w:t>Admin</w:t>
            </w:r>
            <w:proofErr w:type="spellEnd"/>
            <w:r w:rsidRPr="00C9649A">
              <w:rPr>
                <w:rFonts w:ascii="Segoe UI" w:hAnsi="Segoe UI" w:cs="Segoe UI"/>
                <w:lang w:val="es-419"/>
              </w:rPr>
              <w:t>).</w:t>
            </w:r>
          </w:p>
        </w:tc>
      </w:tr>
      <w:tr w:rsidR="00C9649A" w:rsidRPr="002543F7" w14:paraId="785DA9CF" w14:textId="77777777" w:rsidTr="00C9649A">
        <w:tc>
          <w:tcPr>
            <w:tcW w:w="3827" w:type="dxa"/>
          </w:tcPr>
          <w:p w14:paraId="21785FFA" w14:textId="77777777" w:rsidR="00C9649A" w:rsidRPr="002543F7" w:rsidRDefault="00C9649A" w:rsidP="00C9649A">
            <w:pPr>
              <w:spacing w:after="0" w:line="240" w:lineRule="auto"/>
              <w:rPr>
                <w:lang w:val="es-419"/>
              </w:rPr>
            </w:pPr>
          </w:p>
        </w:tc>
        <w:tc>
          <w:tcPr>
            <w:tcW w:w="5001" w:type="dxa"/>
          </w:tcPr>
          <w:p w14:paraId="2206C26E" w14:textId="6984CD75" w:rsidR="00C9649A" w:rsidRPr="00C9649A" w:rsidRDefault="00C9649A" w:rsidP="00C9649A">
            <w:pPr>
              <w:spacing w:after="0" w:line="240" w:lineRule="auto"/>
              <w:rPr>
                <w:rFonts w:ascii="Segoe UI" w:hAnsi="Segoe UI" w:cs="Segoe UI"/>
                <w:lang w:val="es-419"/>
              </w:rPr>
            </w:pPr>
            <w:r w:rsidRPr="00C9649A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 xml:space="preserve">• </w:t>
            </w:r>
            <w:r w:rsidRPr="00C9649A">
              <w:rPr>
                <w:rFonts w:ascii="Segoe UI" w:hAnsi="Segoe UI" w:cs="Segoe UI"/>
                <w:lang w:val="es-419"/>
              </w:rPr>
              <w:t xml:space="preserve">Debe permitir cambiar la foto de perfil (formato JPG/PNG, </w:t>
            </w:r>
            <w:proofErr w:type="spellStart"/>
            <w:r w:rsidRPr="00C9649A">
              <w:rPr>
                <w:rFonts w:ascii="Segoe UI" w:hAnsi="Segoe UI" w:cs="Segoe UI"/>
                <w:lang w:val="es-419"/>
              </w:rPr>
              <w:t>máx</w:t>
            </w:r>
            <w:proofErr w:type="spellEnd"/>
            <w:r w:rsidRPr="00C9649A">
              <w:rPr>
                <w:rFonts w:ascii="Segoe UI" w:hAnsi="Segoe UI" w:cs="Segoe UI"/>
                <w:lang w:val="es-419"/>
              </w:rPr>
              <w:t xml:space="preserve"> 2MB).</w:t>
            </w:r>
          </w:p>
        </w:tc>
      </w:tr>
      <w:tr w:rsidR="00C9649A" w:rsidRPr="002543F7" w14:paraId="54317BAC" w14:textId="77777777" w:rsidTr="00C9649A">
        <w:tc>
          <w:tcPr>
            <w:tcW w:w="3827" w:type="dxa"/>
          </w:tcPr>
          <w:p w14:paraId="3C485EB7" w14:textId="77777777" w:rsidR="00C9649A" w:rsidRPr="002543F7" w:rsidRDefault="00C9649A" w:rsidP="00C9649A">
            <w:pPr>
              <w:spacing w:after="0" w:line="240" w:lineRule="auto"/>
              <w:rPr>
                <w:lang w:val="es-419"/>
              </w:rPr>
            </w:pPr>
          </w:p>
        </w:tc>
        <w:tc>
          <w:tcPr>
            <w:tcW w:w="5001" w:type="dxa"/>
          </w:tcPr>
          <w:p w14:paraId="3F665757" w14:textId="14972DB5" w:rsidR="00C9649A" w:rsidRPr="00C9649A" w:rsidRDefault="00C9649A" w:rsidP="00C9649A">
            <w:pPr>
              <w:spacing w:after="0" w:line="240" w:lineRule="auto"/>
              <w:rPr>
                <w:rFonts w:ascii="Segoe UI" w:hAnsi="Segoe UI" w:cs="Segoe UI"/>
                <w:lang w:val="es-419"/>
              </w:rPr>
            </w:pPr>
            <w:r w:rsidRPr="00C9649A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 xml:space="preserve">• </w:t>
            </w:r>
            <w:r w:rsidRPr="00C9649A">
              <w:rPr>
                <w:rFonts w:ascii="Segoe UI" w:hAnsi="Segoe UI" w:cs="Segoe UI"/>
                <w:lang w:val="es-419"/>
              </w:rPr>
              <w:t>Los cambios deben guardarse inmediatamente tras pulsar el botón "Actualizar".</w:t>
            </w:r>
          </w:p>
        </w:tc>
      </w:tr>
      <w:tr w:rsidR="00C9649A" w:rsidRPr="00C9649A" w14:paraId="10C19023" w14:textId="77777777" w:rsidTr="00C9649A">
        <w:tc>
          <w:tcPr>
            <w:tcW w:w="3827" w:type="dxa"/>
          </w:tcPr>
          <w:p w14:paraId="473A805E" w14:textId="77777777" w:rsidR="00C9649A" w:rsidRDefault="00C9649A" w:rsidP="00C9649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RQF</w:t>
            </w:r>
          </w:p>
        </w:tc>
        <w:tc>
          <w:tcPr>
            <w:tcW w:w="5001" w:type="dxa"/>
          </w:tcPr>
          <w:p w14:paraId="2A5B6F17" w14:textId="7832A9C6" w:rsidR="00C9649A" w:rsidRPr="00C9649A" w:rsidRDefault="00C9649A" w:rsidP="00C9649A">
            <w:pPr>
              <w:pStyle w:val="NormalWeb"/>
              <w:rPr>
                <w:rFonts w:ascii="Segoe UI" w:hAnsi="Segoe UI" w:cs="Segoe UI"/>
              </w:rPr>
            </w:pPr>
            <w:r w:rsidRPr="00C9649A">
              <w:rPr>
                <w:rFonts w:ascii="Segoe UI" w:hAnsi="Segoe UI" w:cs="Segoe UI"/>
              </w:rPr>
              <w:t>Lectura de datos del perfil, actualización de registros en la base de datos, carga de archivos de imagen.</w:t>
            </w:r>
          </w:p>
        </w:tc>
      </w:tr>
      <w:tr w:rsidR="00C9649A" w:rsidRPr="00807B5E" w14:paraId="659F6ED2" w14:textId="77777777" w:rsidTr="00C9649A">
        <w:tc>
          <w:tcPr>
            <w:tcW w:w="3827" w:type="dxa"/>
          </w:tcPr>
          <w:p w14:paraId="6CC34CD4" w14:textId="77777777" w:rsidR="00C9649A" w:rsidRDefault="00C9649A" w:rsidP="00C9649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RQNF</w:t>
            </w:r>
          </w:p>
        </w:tc>
        <w:tc>
          <w:tcPr>
            <w:tcW w:w="5001" w:type="dxa"/>
          </w:tcPr>
          <w:p w14:paraId="1B67511C" w14:textId="63C6EB76" w:rsidR="00C9649A" w:rsidRPr="00C9649A" w:rsidRDefault="00C9649A" w:rsidP="00C9649A">
            <w:pPr>
              <w:pStyle w:val="NormalWeb"/>
              <w:rPr>
                <w:rFonts w:ascii="Segoe UI" w:hAnsi="Segoe UI" w:cs="Segoe UI"/>
                <w:sz w:val="22"/>
                <w:szCs w:val="22"/>
              </w:rPr>
            </w:pPr>
            <w:r w:rsidRPr="00C9649A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r w:rsidRPr="00C9649A"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Usabilidad:</w:t>
            </w:r>
            <w:r w:rsidRPr="00C9649A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</w:t>
            </w:r>
            <w:r w:rsidRPr="00C9649A">
              <w:rPr>
                <w:rFonts w:ascii="Segoe UI" w:hAnsi="Segoe UI" w:cs="Segoe UI"/>
              </w:rPr>
              <w:t>Interfaz clara y mensajes de éxito tras guardar.</w:t>
            </w:r>
          </w:p>
        </w:tc>
      </w:tr>
    </w:tbl>
    <w:p w14:paraId="6476740C" w14:textId="5415A799" w:rsidR="00836449" w:rsidRPr="00C9649A" w:rsidRDefault="00836449">
      <w:pPr>
        <w:widowControl w:val="0"/>
        <w:spacing w:after="0"/>
        <w:rPr>
          <w:rFonts w:ascii="Arial" w:eastAsia="Arial" w:hAnsi="Arial" w:cs="Arial"/>
          <w:color w:val="000000"/>
          <w:lang w:val="es-419"/>
        </w:rPr>
      </w:pPr>
    </w:p>
    <w:tbl>
      <w:tblPr>
        <w:tblpPr w:leftFromText="141" w:rightFromText="141" w:vertAnchor="text" w:horzAnchor="margin" w:tblpY="486"/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27"/>
        <w:gridCol w:w="5001"/>
      </w:tblGrid>
      <w:tr w:rsidR="00AA722D" w14:paraId="248E68CD" w14:textId="77777777" w:rsidTr="00AA722D">
        <w:tc>
          <w:tcPr>
            <w:tcW w:w="3827" w:type="dxa"/>
          </w:tcPr>
          <w:p w14:paraId="2FC0E4D6" w14:textId="77777777" w:rsidR="00AA722D" w:rsidRDefault="00AA722D" w:rsidP="00AA722D">
            <w:pPr>
              <w:spacing w:after="0" w:line="240" w:lineRule="auto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Identificador</w:t>
            </w:r>
            <w:proofErr w:type="spellEnd"/>
          </w:p>
        </w:tc>
        <w:tc>
          <w:tcPr>
            <w:tcW w:w="5001" w:type="dxa"/>
          </w:tcPr>
          <w:p w14:paraId="1617A7D6" w14:textId="77777777" w:rsidR="00AA722D" w:rsidRDefault="00AA722D" w:rsidP="00AA722D">
            <w:pPr>
              <w:spacing w:after="0" w:line="240" w:lineRule="auto"/>
              <w:rPr>
                <w:b/>
              </w:rPr>
            </w:pPr>
            <w:r>
              <w:t xml:space="preserve">                                 </w:t>
            </w:r>
            <w:r>
              <w:rPr>
                <w:b/>
              </w:rPr>
              <w:t>HU006</w:t>
            </w:r>
          </w:p>
        </w:tc>
      </w:tr>
      <w:tr w:rsidR="00AA722D" w14:paraId="2C46289F" w14:textId="77777777" w:rsidTr="00AA722D">
        <w:tc>
          <w:tcPr>
            <w:tcW w:w="3827" w:type="dxa"/>
          </w:tcPr>
          <w:p w14:paraId="065752D3" w14:textId="77777777" w:rsidR="00AA722D" w:rsidRDefault="00AA722D" w:rsidP="00AA722D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Nombre</w:t>
            </w:r>
            <w:proofErr w:type="spellEnd"/>
          </w:p>
        </w:tc>
        <w:tc>
          <w:tcPr>
            <w:tcW w:w="5001" w:type="dxa"/>
          </w:tcPr>
          <w:p w14:paraId="5F110DAA" w14:textId="77777777" w:rsidR="00AA722D" w:rsidRPr="00AA722D" w:rsidRDefault="00AA722D" w:rsidP="00AA722D">
            <w:pPr>
              <w:spacing w:after="0" w:line="240" w:lineRule="auto"/>
              <w:rPr>
                <w:rFonts w:ascii="Segoe UI" w:hAnsi="Segoe UI" w:cs="Segoe UI"/>
              </w:rPr>
            </w:pPr>
            <w:proofErr w:type="spellStart"/>
            <w:r w:rsidRPr="00AA722D">
              <w:rPr>
                <w:rFonts w:ascii="Segoe UI" w:hAnsi="Segoe UI" w:cs="Segoe UI"/>
              </w:rPr>
              <w:t>Cambiar</w:t>
            </w:r>
            <w:proofErr w:type="spellEnd"/>
            <w:r w:rsidRPr="00AA722D">
              <w:rPr>
                <w:rFonts w:ascii="Segoe UI" w:hAnsi="Segoe UI" w:cs="Segoe UI"/>
              </w:rPr>
              <w:t xml:space="preserve"> Estado de </w:t>
            </w:r>
            <w:proofErr w:type="spellStart"/>
            <w:r w:rsidRPr="00AA722D">
              <w:rPr>
                <w:rFonts w:ascii="Segoe UI" w:hAnsi="Segoe UI" w:cs="Segoe UI"/>
              </w:rPr>
              <w:t>Usuario</w:t>
            </w:r>
            <w:proofErr w:type="spellEnd"/>
          </w:p>
        </w:tc>
      </w:tr>
      <w:tr w:rsidR="00AA722D" w:rsidRPr="002543F7" w14:paraId="30B44CF5" w14:textId="77777777" w:rsidTr="00AA722D">
        <w:trPr>
          <w:trHeight w:val="1384"/>
        </w:trPr>
        <w:tc>
          <w:tcPr>
            <w:tcW w:w="3827" w:type="dxa"/>
          </w:tcPr>
          <w:p w14:paraId="1A912AE3" w14:textId="77777777" w:rsidR="00AA722D" w:rsidRDefault="00AA722D" w:rsidP="00AA722D">
            <w:pPr>
              <w:spacing w:after="0" w:line="240" w:lineRule="auto"/>
              <w:rPr>
                <w:b/>
              </w:rPr>
            </w:pPr>
          </w:p>
          <w:p w14:paraId="4E27191C" w14:textId="77777777" w:rsidR="00AA722D" w:rsidRDefault="00AA722D" w:rsidP="00AA722D">
            <w:pPr>
              <w:spacing w:after="0" w:line="240" w:lineRule="auto"/>
              <w:rPr>
                <w:b/>
              </w:rPr>
            </w:pPr>
          </w:p>
          <w:p w14:paraId="4CFB2E6C" w14:textId="77777777" w:rsidR="00AA722D" w:rsidRDefault="00AA722D" w:rsidP="00AA722D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Descripción</w:t>
            </w:r>
            <w:proofErr w:type="spellEnd"/>
          </w:p>
          <w:p w14:paraId="5B30CA9C" w14:textId="77777777" w:rsidR="00AA722D" w:rsidRDefault="00AA722D" w:rsidP="00AA722D">
            <w:pPr>
              <w:spacing w:after="0" w:line="240" w:lineRule="auto"/>
              <w:rPr>
                <w:b/>
              </w:rPr>
            </w:pPr>
          </w:p>
        </w:tc>
        <w:tc>
          <w:tcPr>
            <w:tcW w:w="5001" w:type="dxa"/>
          </w:tcPr>
          <w:p w14:paraId="79D9B9A8" w14:textId="77777777" w:rsidR="00AA722D" w:rsidRPr="00AA722D" w:rsidRDefault="00AA722D" w:rsidP="00AA722D">
            <w:pPr>
              <w:spacing w:after="0" w:line="240" w:lineRule="auto"/>
              <w:rPr>
                <w:rFonts w:ascii="Segoe UI" w:hAnsi="Segoe UI" w:cs="Segoe UI"/>
                <w:lang w:val="es-419"/>
              </w:rPr>
            </w:pPr>
            <w:r w:rsidRPr="00AA722D">
              <w:rPr>
                <w:rFonts w:ascii="Segoe UI" w:hAnsi="Segoe UI" w:cs="Segoe UI"/>
                <w:lang w:val="es-419"/>
              </w:rPr>
              <w:t>Como administrador, quiero activar o inactivar las cuentas de los usuarios para controlar el acceso según la vigencia de su matrícula.</w:t>
            </w:r>
          </w:p>
        </w:tc>
      </w:tr>
      <w:tr w:rsidR="00AA722D" w:rsidRPr="002543F7" w14:paraId="43837714" w14:textId="77777777" w:rsidTr="00AA722D">
        <w:tc>
          <w:tcPr>
            <w:tcW w:w="3827" w:type="dxa"/>
          </w:tcPr>
          <w:p w14:paraId="0FF90E47" w14:textId="77777777" w:rsidR="00AA722D" w:rsidRDefault="00AA722D" w:rsidP="00AA722D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Criterios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aceptación</w:t>
            </w:r>
            <w:proofErr w:type="spellEnd"/>
          </w:p>
        </w:tc>
        <w:tc>
          <w:tcPr>
            <w:tcW w:w="5001" w:type="dxa"/>
          </w:tcPr>
          <w:p w14:paraId="60A560E7" w14:textId="77777777" w:rsidR="00AA722D" w:rsidRPr="00AA722D" w:rsidRDefault="00AA722D" w:rsidP="00AA722D">
            <w:pPr>
              <w:spacing w:after="0" w:line="240" w:lineRule="auto"/>
              <w:rPr>
                <w:rFonts w:ascii="Segoe UI" w:hAnsi="Segoe UI" w:cs="Segoe UI"/>
                <w:lang w:val="es-419"/>
              </w:rPr>
            </w:pPr>
            <w:r w:rsidRPr="00AA722D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 xml:space="preserve">• </w:t>
            </w:r>
            <w:r w:rsidRPr="00AA722D">
              <w:rPr>
                <w:rFonts w:ascii="Segoe UI" w:hAnsi="Segoe UI" w:cs="Segoe UI"/>
                <w:lang w:val="es-419"/>
              </w:rPr>
              <w:t>El administrador debe ver una lista de todos los usuarios registrados.</w:t>
            </w:r>
          </w:p>
        </w:tc>
      </w:tr>
      <w:tr w:rsidR="00AA722D" w:rsidRPr="002543F7" w14:paraId="13CE7726" w14:textId="77777777" w:rsidTr="00AA722D">
        <w:tc>
          <w:tcPr>
            <w:tcW w:w="3827" w:type="dxa"/>
          </w:tcPr>
          <w:p w14:paraId="257C0918" w14:textId="77777777" w:rsidR="00AA722D" w:rsidRPr="002543F7" w:rsidRDefault="00AA722D" w:rsidP="00AA722D">
            <w:pPr>
              <w:spacing w:after="0" w:line="240" w:lineRule="auto"/>
              <w:rPr>
                <w:lang w:val="es-419"/>
              </w:rPr>
            </w:pPr>
          </w:p>
        </w:tc>
        <w:tc>
          <w:tcPr>
            <w:tcW w:w="5001" w:type="dxa"/>
          </w:tcPr>
          <w:p w14:paraId="2275947E" w14:textId="77777777" w:rsidR="00AA722D" w:rsidRPr="00AA722D" w:rsidRDefault="00AA722D" w:rsidP="00AA722D">
            <w:pPr>
              <w:spacing w:after="0" w:line="240" w:lineRule="auto"/>
              <w:rPr>
                <w:rFonts w:ascii="Segoe UI" w:hAnsi="Segoe UI" w:cs="Segoe UI"/>
                <w:lang w:val="es-419"/>
              </w:rPr>
            </w:pPr>
            <w:r w:rsidRPr="00AA722D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 xml:space="preserve">• </w:t>
            </w:r>
            <w:r w:rsidRPr="00AA722D">
              <w:rPr>
                <w:rFonts w:ascii="Segoe UI" w:hAnsi="Segoe UI" w:cs="Segoe UI"/>
                <w:lang w:val="es-419"/>
              </w:rPr>
              <w:t>Debe existir un interruptor o botón para alternar entre estado "Activo" e "Inactivo".</w:t>
            </w:r>
          </w:p>
        </w:tc>
      </w:tr>
      <w:tr w:rsidR="00AA722D" w:rsidRPr="002543F7" w14:paraId="229FFAC2" w14:textId="77777777" w:rsidTr="00AA722D">
        <w:tc>
          <w:tcPr>
            <w:tcW w:w="3827" w:type="dxa"/>
          </w:tcPr>
          <w:p w14:paraId="72BDAA51" w14:textId="77777777" w:rsidR="00AA722D" w:rsidRPr="002543F7" w:rsidRDefault="00AA722D" w:rsidP="00AA722D">
            <w:pPr>
              <w:spacing w:after="0" w:line="240" w:lineRule="auto"/>
              <w:rPr>
                <w:lang w:val="es-419"/>
              </w:rPr>
            </w:pPr>
          </w:p>
        </w:tc>
        <w:tc>
          <w:tcPr>
            <w:tcW w:w="5001" w:type="dxa"/>
          </w:tcPr>
          <w:p w14:paraId="713BEA7F" w14:textId="77777777" w:rsidR="00AA722D" w:rsidRPr="00AA722D" w:rsidRDefault="00AA722D" w:rsidP="00AA722D">
            <w:pPr>
              <w:spacing w:after="0" w:line="240" w:lineRule="auto"/>
              <w:rPr>
                <w:rFonts w:ascii="Segoe UI" w:hAnsi="Segoe UI" w:cs="Segoe UI"/>
                <w:lang w:val="es-419"/>
              </w:rPr>
            </w:pPr>
            <w:r w:rsidRPr="00AA722D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 xml:space="preserve">• </w:t>
            </w:r>
            <w:r w:rsidRPr="00AA722D">
              <w:rPr>
                <w:rFonts w:ascii="Segoe UI" w:hAnsi="Segoe UI" w:cs="Segoe UI"/>
                <w:lang w:val="es-419"/>
              </w:rPr>
              <w:t>Un usuario inactivo no podrá iniciar sesión y recibirá un mensaje informando su situación.</w:t>
            </w:r>
          </w:p>
        </w:tc>
      </w:tr>
      <w:tr w:rsidR="00AA722D" w:rsidRPr="002543F7" w14:paraId="655BA72A" w14:textId="77777777" w:rsidTr="00AA722D">
        <w:tc>
          <w:tcPr>
            <w:tcW w:w="3827" w:type="dxa"/>
          </w:tcPr>
          <w:p w14:paraId="6E639840" w14:textId="77777777" w:rsidR="00AA722D" w:rsidRPr="002543F7" w:rsidRDefault="00AA722D" w:rsidP="00AA722D">
            <w:pPr>
              <w:spacing w:after="0" w:line="240" w:lineRule="auto"/>
              <w:rPr>
                <w:lang w:val="es-419"/>
              </w:rPr>
            </w:pPr>
          </w:p>
        </w:tc>
        <w:tc>
          <w:tcPr>
            <w:tcW w:w="5001" w:type="dxa"/>
          </w:tcPr>
          <w:p w14:paraId="7DD4BCCB" w14:textId="77777777" w:rsidR="00AA722D" w:rsidRPr="00AA722D" w:rsidRDefault="00AA722D" w:rsidP="00AA722D">
            <w:pPr>
              <w:spacing w:after="0" w:line="240" w:lineRule="auto"/>
              <w:rPr>
                <w:rFonts w:ascii="Segoe UI" w:hAnsi="Segoe UI" w:cs="Segoe UI"/>
                <w:lang w:val="es-419"/>
              </w:rPr>
            </w:pPr>
            <w:r w:rsidRPr="00AA722D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 xml:space="preserve">• </w:t>
            </w:r>
            <w:r w:rsidRPr="00AA722D">
              <w:rPr>
                <w:rFonts w:ascii="Segoe UI" w:hAnsi="Segoe UI" w:cs="Segoe UI"/>
                <w:lang w:val="es-419"/>
              </w:rPr>
              <w:t>El sistema debe pedir una confirmación antes de realizar el cambio.</w:t>
            </w:r>
          </w:p>
        </w:tc>
      </w:tr>
      <w:tr w:rsidR="00AA722D" w:rsidRPr="00AA722D" w14:paraId="0576E7D2" w14:textId="77777777" w:rsidTr="00AA722D">
        <w:tc>
          <w:tcPr>
            <w:tcW w:w="3827" w:type="dxa"/>
          </w:tcPr>
          <w:p w14:paraId="0828D3FF" w14:textId="77777777" w:rsidR="00AA722D" w:rsidRDefault="00AA722D" w:rsidP="00AA722D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RQF</w:t>
            </w:r>
          </w:p>
        </w:tc>
        <w:tc>
          <w:tcPr>
            <w:tcW w:w="5001" w:type="dxa"/>
          </w:tcPr>
          <w:p w14:paraId="21599A08" w14:textId="14ECCF97" w:rsidR="00AA722D" w:rsidRPr="00AA722D" w:rsidRDefault="00AA722D" w:rsidP="00AA722D">
            <w:pPr>
              <w:pStyle w:val="NormalWeb"/>
              <w:rPr>
                <w:rFonts w:ascii="Segoe UI" w:hAnsi="Segoe UI" w:cs="Segoe UI"/>
              </w:rPr>
            </w:pPr>
            <w:r w:rsidRPr="00AA722D">
              <w:rPr>
                <w:rFonts w:ascii="Segoe UI" w:hAnsi="Segoe UI" w:cs="Segoe UI"/>
              </w:rPr>
              <w:t>Listado de usuarios, actualización del campo "Estado" en la base de datos.</w:t>
            </w:r>
          </w:p>
        </w:tc>
      </w:tr>
      <w:tr w:rsidR="00AA722D" w:rsidRPr="00807B5E" w14:paraId="62BA8F48" w14:textId="77777777" w:rsidTr="00AA722D">
        <w:tc>
          <w:tcPr>
            <w:tcW w:w="3827" w:type="dxa"/>
          </w:tcPr>
          <w:p w14:paraId="3DA81EA2" w14:textId="77777777" w:rsidR="00AA722D" w:rsidRDefault="00AA722D" w:rsidP="00AA722D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RQNF</w:t>
            </w:r>
          </w:p>
        </w:tc>
        <w:tc>
          <w:tcPr>
            <w:tcW w:w="5001" w:type="dxa"/>
          </w:tcPr>
          <w:p w14:paraId="75AC014B" w14:textId="2E673D6B" w:rsidR="00AA722D" w:rsidRPr="00AA722D" w:rsidRDefault="00AA722D" w:rsidP="00AA722D">
            <w:pPr>
              <w:pStyle w:val="NormalWeb"/>
              <w:rPr>
                <w:rFonts w:ascii="Segoe UI" w:hAnsi="Segoe UI" w:cs="Segoe UI"/>
                <w:sz w:val="22"/>
                <w:szCs w:val="22"/>
              </w:rPr>
            </w:pPr>
            <w:r w:rsidRPr="00AA722D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r w:rsidRPr="00AA722D"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Seguridad:</w:t>
            </w:r>
            <w:r w:rsidRPr="00AA722D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</w:t>
            </w:r>
            <w:r w:rsidRPr="00AA722D">
              <w:rPr>
                <w:rFonts w:ascii="Segoe UI" w:hAnsi="Segoe UI" w:cs="Segoe UI"/>
              </w:rPr>
              <w:t>Solo accesible para el rol de administrador.</w:t>
            </w:r>
          </w:p>
        </w:tc>
      </w:tr>
    </w:tbl>
    <w:p w14:paraId="5DCB8A9F" w14:textId="0D53BBE5" w:rsidR="00836449" w:rsidRDefault="00836449">
      <w:pPr>
        <w:widowControl w:val="0"/>
        <w:spacing w:after="0"/>
        <w:rPr>
          <w:rFonts w:ascii="Arial" w:eastAsia="Arial" w:hAnsi="Arial" w:cs="Arial"/>
          <w:color w:val="000000"/>
          <w:lang w:val="es-419"/>
        </w:rPr>
      </w:pPr>
    </w:p>
    <w:p w14:paraId="605BEDBF" w14:textId="77777777" w:rsidR="00AA722D" w:rsidRPr="00C9649A" w:rsidRDefault="00AA722D">
      <w:pPr>
        <w:widowControl w:val="0"/>
        <w:spacing w:after="0"/>
        <w:rPr>
          <w:rFonts w:ascii="Arial" w:eastAsia="Arial" w:hAnsi="Arial" w:cs="Arial"/>
          <w:color w:val="000000"/>
          <w:lang w:val="es-419"/>
        </w:rPr>
      </w:pPr>
    </w:p>
    <w:tbl>
      <w:tblPr>
        <w:tblpPr w:leftFromText="141" w:rightFromText="141" w:vertAnchor="text" w:horzAnchor="margin" w:tblpY="-366"/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27"/>
        <w:gridCol w:w="5001"/>
      </w:tblGrid>
      <w:tr w:rsidR="001D49CA" w14:paraId="4B1E9E43" w14:textId="77777777" w:rsidTr="00836449">
        <w:tc>
          <w:tcPr>
            <w:tcW w:w="3827" w:type="dxa"/>
          </w:tcPr>
          <w:p w14:paraId="6C5F5502" w14:textId="77777777" w:rsidR="001D49CA" w:rsidRDefault="001D49CA" w:rsidP="00836449">
            <w:pPr>
              <w:spacing w:after="0" w:line="240" w:lineRule="auto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lastRenderedPageBreak/>
              <w:t>Identificador</w:t>
            </w:r>
            <w:proofErr w:type="spellEnd"/>
          </w:p>
        </w:tc>
        <w:tc>
          <w:tcPr>
            <w:tcW w:w="5001" w:type="dxa"/>
          </w:tcPr>
          <w:p w14:paraId="204D28B0" w14:textId="153375C2" w:rsidR="001D49CA" w:rsidRDefault="001D49CA" w:rsidP="00836449">
            <w:pPr>
              <w:spacing w:after="0" w:line="240" w:lineRule="auto"/>
              <w:rPr>
                <w:b/>
              </w:rPr>
            </w:pPr>
            <w:r>
              <w:t xml:space="preserve">                                 </w:t>
            </w:r>
            <w:r>
              <w:rPr>
                <w:b/>
              </w:rPr>
              <w:t>HU00</w:t>
            </w:r>
            <w:r w:rsidR="00AA722D">
              <w:rPr>
                <w:b/>
              </w:rPr>
              <w:t>7</w:t>
            </w:r>
          </w:p>
        </w:tc>
      </w:tr>
      <w:tr w:rsidR="001D49CA" w14:paraId="44E2FC73" w14:textId="77777777" w:rsidTr="00836449">
        <w:tc>
          <w:tcPr>
            <w:tcW w:w="3827" w:type="dxa"/>
          </w:tcPr>
          <w:p w14:paraId="70AA3E43" w14:textId="77777777" w:rsidR="001D49CA" w:rsidRDefault="001D49CA" w:rsidP="00836449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5001" w:type="dxa"/>
          </w:tcPr>
          <w:p w14:paraId="4E238CF2" w14:textId="0ED4B169" w:rsidR="001D49CA" w:rsidRPr="00AA722D" w:rsidRDefault="00AA722D" w:rsidP="00836449">
            <w:pPr>
              <w:spacing w:after="0" w:line="240" w:lineRule="auto"/>
              <w:rPr>
                <w:rFonts w:ascii="Segoe UI" w:hAnsi="Segoe UI" w:cs="Segoe UI"/>
              </w:rPr>
            </w:pPr>
            <w:proofErr w:type="spellStart"/>
            <w:r w:rsidRPr="00AA722D">
              <w:rPr>
                <w:rFonts w:ascii="Segoe UI" w:hAnsi="Segoe UI" w:cs="Segoe UI"/>
              </w:rPr>
              <w:t>Crear</w:t>
            </w:r>
            <w:proofErr w:type="spellEnd"/>
            <w:r w:rsidRPr="00AA722D">
              <w:rPr>
                <w:rFonts w:ascii="Segoe UI" w:hAnsi="Segoe UI" w:cs="Segoe UI"/>
              </w:rPr>
              <w:t xml:space="preserve"> y </w:t>
            </w:r>
            <w:proofErr w:type="spellStart"/>
            <w:r w:rsidRPr="00AA722D">
              <w:rPr>
                <w:rFonts w:ascii="Segoe UI" w:hAnsi="Segoe UI" w:cs="Segoe UI"/>
              </w:rPr>
              <w:t>Gestionar</w:t>
            </w:r>
            <w:proofErr w:type="spellEnd"/>
            <w:r w:rsidRPr="00AA722D">
              <w:rPr>
                <w:rFonts w:ascii="Segoe UI" w:hAnsi="Segoe UI" w:cs="Segoe UI"/>
              </w:rPr>
              <w:t xml:space="preserve"> </w:t>
            </w:r>
            <w:proofErr w:type="spellStart"/>
            <w:r w:rsidRPr="00AA722D">
              <w:rPr>
                <w:rFonts w:ascii="Segoe UI" w:hAnsi="Segoe UI" w:cs="Segoe UI"/>
              </w:rPr>
              <w:t>Categorías</w:t>
            </w:r>
            <w:proofErr w:type="spellEnd"/>
          </w:p>
        </w:tc>
      </w:tr>
      <w:tr w:rsidR="001D49CA" w:rsidRPr="00836449" w14:paraId="2D1A41A8" w14:textId="77777777" w:rsidTr="00836449">
        <w:trPr>
          <w:trHeight w:val="1384"/>
        </w:trPr>
        <w:tc>
          <w:tcPr>
            <w:tcW w:w="3827" w:type="dxa"/>
          </w:tcPr>
          <w:p w14:paraId="52FBAE21" w14:textId="77777777" w:rsidR="001D49CA" w:rsidRDefault="001D49CA" w:rsidP="00836449">
            <w:pPr>
              <w:spacing w:after="0" w:line="240" w:lineRule="auto"/>
              <w:rPr>
                <w:b/>
              </w:rPr>
            </w:pPr>
          </w:p>
          <w:p w14:paraId="1C54067A" w14:textId="77777777" w:rsidR="001D49CA" w:rsidRDefault="001D49CA" w:rsidP="00836449">
            <w:pPr>
              <w:spacing w:after="0" w:line="240" w:lineRule="auto"/>
              <w:rPr>
                <w:b/>
              </w:rPr>
            </w:pPr>
          </w:p>
          <w:p w14:paraId="5E892BAB" w14:textId="77777777" w:rsidR="001D49CA" w:rsidRDefault="001D49CA" w:rsidP="00836449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  <w:p w14:paraId="4F5D258C" w14:textId="77777777" w:rsidR="001D49CA" w:rsidRDefault="001D49CA" w:rsidP="00836449">
            <w:pPr>
              <w:spacing w:after="0" w:line="240" w:lineRule="auto"/>
              <w:rPr>
                <w:b/>
              </w:rPr>
            </w:pPr>
          </w:p>
        </w:tc>
        <w:tc>
          <w:tcPr>
            <w:tcW w:w="5001" w:type="dxa"/>
          </w:tcPr>
          <w:p w14:paraId="43765150" w14:textId="1D290EAD" w:rsidR="001D49CA" w:rsidRPr="00AA722D" w:rsidRDefault="00AA722D" w:rsidP="00836449">
            <w:pPr>
              <w:spacing w:after="0" w:line="240" w:lineRule="auto"/>
              <w:rPr>
                <w:rFonts w:ascii="Segoe UI" w:hAnsi="Segoe UI" w:cs="Segoe UI"/>
                <w:lang w:val="es-419"/>
              </w:rPr>
            </w:pPr>
            <w:r w:rsidRPr="00AA722D">
              <w:rPr>
                <w:rStyle w:val="citation-37"/>
                <w:rFonts w:ascii="Segoe UI" w:hAnsi="Segoe UI" w:cs="Segoe UI"/>
                <w:lang w:val="es-419"/>
              </w:rPr>
              <w:t>Como administrador o entrenador, quiero crear y configurar las categorías deportivas por año de nacimiento para organizar a los estudiantes y sus entrenamientos</w:t>
            </w:r>
            <w:r w:rsidRPr="00AA722D">
              <w:rPr>
                <w:rFonts w:ascii="Segoe UI" w:hAnsi="Segoe UI" w:cs="Segoe UI"/>
                <w:lang w:val="es-419"/>
              </w:rPr>
              <w:t>.</w:t>
            </w:r>
          </w:p>
        </w:tc>
      </w:tr>
      <w:tr w:rsidR="001D49CA" w:rsidRPr="00836449" w14:paraId="2530A108" w14:textId="77777777" w:rsidTr="00836449">
        <w:tc>
          <w:tcPr>
            <w:tcW w:w="3827" w:type="dxa"/>
          </w:tcPr>
          <w:p w14:paraId="63558A78" w14:textId="77777777" w:rsidR="001D49CA" w:rsidRDefault="001D49CA" w:rsidP="00836449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Criterios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aceptación</w:t>
            </w:r>
            <w:proofErr w:type="spellEnd"/>
          </w:p>
        </w:tc>
        <w:tc>
          <w:tcPr>
            <w:tcW w:w="5001" w:type="dxa"/>
          </w:tcPr>
          <w:p w14:paraId="63ADFF86" w14:textId="59DE4C01" w:rsidR="001D49CA" w:rsidRPr="00AA722D" w:rsidRDefault="00BA4510" w:rsidP="00836449">
            <w:pPr>
              <w:spacing w:after="0" w:line="240" w:lineRule="auto"/>
              <w:rPr>
                <w:rFonts w:ascii="Segoe UI" w:hAnsi="Segoe UI" w:cs="Segoe UI"/>
                <w:lang w:val="es-419"/>
              </w:rPr>
            </w:pPr>
            <w:r w:rsidRPr="00AA722D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 xml:space="preserve">• </w:t>
            </w:r>
            <w:r w:rsidR="00AA722D" w:rsidRPr="00AA722D">
              <w:rPr>
                <w:rFonts w:ascii="Segoe UI" w:hAnsi="Segoe UI" w:cs="Segoe UI"/>
                <w:lang w:val="es-419"/>
              </w:rPr>
              <w:t>El sistema debe permitir ingresar</w:t>
            </w:r>
            <w:r w:rsidR="009A0142">
              <w:rPr>
                <w:rFonts w:ascii="Segoe UI" w:hAnsi="Segoe UI" w:cs="Segoe UI"/>
                <w:lang w:val="es-419"/>
              </w:rPr>
              <w:t xml:space="preserve"> </w:t>
            </w:r>
            <w:r w:rsidR="00AA722D" w:rsidRPr="00AA722D">
              <w:rPr>
                <w:rFonts w:ascii="Segoe UI" w:hAnsi="Segoe UI" w:cs="Segoe UI"/>
                <w:lang w:val="es-419"/>
              </w:rPr>
              <w:t>la categoría (</w:t>
            </w:r>
            <w:proofErr w:type="spellStart"/>
            <w:r w:rsidR="00AA722D" w:rsidRPr="00AA722D">
              <w:rPr>
                <w:rFonts w:ascii="Segoe UI" w:hAnsi="Segoe UI" w:cs="Segoe UI"/>
                <w:lang w:val="es-419"/>
              </w:rPr>
              <w:t>Ej</w:t>
            </w:r>
            <w:proofErr w:type="spellEnd"/>
            <w:r w:rsidR="00AA722D" w:rsidRPr="00AA722D">
              <w:rPr>
                <w:rFonts w:ascii="Segoe UI" w:hAnsi="Segoe UI" w:cs="Segoe UI"/>
                <w:lang w:val="es-419"/>
              </w:rPr>
              <w:t>: 2007, 2012)</w:t>
            </w:r>
            <w:r w:rsidR="009A0142">
              <w:rPr>
                <w:rFonts w:ascii="Segoe UI" w:hAnsi="Segoe UI" w:cs="Segoe UI"/>
                <w:lang w:val="es-419"/>
              </w:rPr>
              <w:t xml:space="preserve"> en un </w:t>
            </w:r>
            <w:proofErr w:type="spellStart"/>
            <w:r w:rsidR="009A0142">
              <w:rPr>
                <w:rFonts w:ascii="Segoe UI" w:hAnsi="Segoe UI" w:cs="Segoe UI"/>
                <w:lang w:val="es-419"/>
              </w:rPr>
              <w:t>drop</w:t>
            </w:r>
            <w:proofErr w:type="spellEnd"/>
            <w:r w:rsidR="009A0142">
              <w:rPr>
                <w:rFonts w:ascii="Segoe UI" w:hAnsi="Segoe UI" w:cs="Segoe UI"/>
                <w:lang w:val="es-419"/>
              </w:rPr>
              <w:t xml:space="preserve"> </w:t>
            </w:r>
            <w:proofErr w:type="spellStart"/>
            <w:r w:rsidR="009A0142">
              <w:rPr>
                <w:rFonts w:ascii="Segoe UI" w:hAnsi="Segoe UI" w:cs="Segoe UI"/>
                <w:lang w:val="es-419"/>
              </w:rPr>
              <w:t>down</w:t>
            </w:r>
            <w:proofErr w:type="spellEnd"/>
            <w:r w:rsidR="00AA722D" w:rsidRPr="00AA722D">
              <w:rPr>
                <w:rFonts w:ascii="Segoe UI" w:hAnsi="Segoe UI" w:cs="Segoe UI"/>
                <w:lang w:val="es-419"/>
              </w:rPr>
              <w:t>.</w:t>
            </w:r>
          </w:p>
        </w:tc>
      </w:tr>
      <w:tr w:rsidR="001D49CA" w:rsidRPr="00836449" w14:paraId="5923D52B" w14:textId="77777777" w:rsidTr="00836449">
        <w:tc>
          <w:tcPr>
            <w:tcW w:w="3827" w:type="dxa"/>
          </w:tcPr>
          <w:p w14:paraId="559E7238" w14:textId="77777777" w:rsidR="001D49CA" w:rsidRPr="002543F7" w:rsidRDefault="001D49CA" w:rsidP="00836449">
            <w:pPr>
              <w:spacing w:after="0" w:line="240" w:lineRule="auto"/>
              <w:rPr>
                <w:lang w:val="es-419"/>
              </w:rPr>
            </w:pPr>
          </w:p>
        </w:tc>
        <w:tc>
          <w:tcPr>
            <w:tcW w:w="5001" w:type="dxa"/>
          </w:tcPr>
          <w:p w14:paraId="3A909EAB" w14:textId="030C9EE3" w:rsidR="001D49CA" w:rsidRPr="00AA722D" w:rsidRDefault="00BA4510" w:rsidP="00836449">
            <w:pPr>
              <w:spacing w:after="0" w:line="240" w:lineRule="auto"/>
              <w:rPr>
                <w:rFonts w:ascii="Segoe UI" w:hAnsi="Segoe UI" w:cs="Segoe UI"/>
                <w:lang w:val="es-419"/>
              </w:rPr>
            </w:pPr>
            <w:r w:rsidRPr="00AA722D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 xml:space="preserve">• </w:t>
            </w:r>
            <w:r w:rsidR="00AA722D" w:rsidRPr="00AA722D">
              <w:rPr>
                <w:rFonts w:ascii="Segoe UI" w:hAnsi="Segoe UI" w:cs="Segoe UI"/>
                <w:lang w:val="es-419"/>
              </w:rPr>
              <w:t xml:space="preserve">Solo los perfiles de </w:t>
            </w:r>
            <w:proofErr w:type="spellStart"/>
            <w:r w:rsidR="00AA722D" w:rsidRPr="00AA722D">
              <w:rPr>
                <w:rFonts w:ascii="Segoe UI" w:hAnsi="Segoe UI" w:cs="Segoe UI"/>
                <w:lang w:val="es-419"/>
              </w:rPr>
              <w:t>Admin</w:t>
            </w:r>
            <w:proofErr w:type="spellEnd"/>
            <w:r w:rsidR="00AA722D" w:rsidRPr="00AA722D">
              <w:rPr>
                <w:rFonts w:ascii="Segoe UI" w:hAnsi="Segoe UI" w:cs="Segoe UI"/>
                <w:lang w:val="es-419"/>
              </w:rPr>
              <w:t xml:space="preserve"> y Entrenador pueden crear, editar o eliminar categorías.</w:t>
            </w:r>
          </w:p>
        </w:tc>
      </w:tr>
      <w:tr w:rsidR="001D49CA" w:rsidRPr="00836449" w14:paraId="5FADAE34" w14:textId="77777777" w:rsidTr="00836449">
        <w:tc>
          <w:tcPr>
            <w:tcW w:w="3827" w:type="dxa"/>
          </w:tcPr>
          <w:p w14:paraId="4EB5C4A9" w14:textId="77777777" w:rsidR="001D49CA" w:rsidRPr="002543F7" w:rsidRDefault="001D49CA" w:rsidP="00836449">
            <w:pPr>
              <w:spacing w:after="0" w:line="240" w:lineRule="auto"/>
              <w:rPr>
                <w:lang w:val="es-419"/>
              </w:rPr>
            </w:pPr>
          </w:p>
        </w:tc>
        <w:tc>
          <w:tcPr>
            <w:tcW w:w="5001" w:type="dxa"/>
          </w:tcPr>
          <w:p w14:paraId="2E4672C5" w14:textId="4700A5F4" w:rsidR="001D49CA" w:rsidRPr="00AA722D" w:rsidRDefault="007D5AC5" w:rsidP="00836449">
            <w:pPr>
              <w:spacing w:after="0" w:line="240" w:lineRule="auto"/>
              <w:rPr>
                <w:rFonts w:ascii="Segoe UI" w:hAnsi="Segoe UI" w:cs="Segoe UI"/>
                <w:lang w:val="es-419"/>
              </w:rPr>
            </w:pPr>
            <w:r w:rsidRPr="00AA722D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 xml:space="preserve">• </w:t>
            </w:r>
            <w:r w:rsidR="00AA722D" w:rsidRPr="00AA722D">
              <w:rPr>
                <w:rFonts w:ascii="Segoe UI" w:hAnsi="Segoe UI" w:cs="Segoe UI"/>
                <w:lang w:val="es-419"/>
              </w:rPr>
              <w:t>Al eliminar una categoría, el sistema debe preguntar qué hacer con los estudiantes vinculados a ella.</w:t>
            </w:r>
          </w:p>
        </w:tc>
      </w:tr>
      <w:tr w:rsidR="001D49CA" w:rsidRPr="00AA722D" w14:paraId="1C8C1FB6" w14:textId="77777777" w:rsidTr="00836449">
        <w:tc>
          <w:tcPr>
            <w:tcW w:w="3827" w:type="dxa"/>
          </w:tcPr>
          <w:p w14:paraId="411E97DA" w14:textId="77777777" w:rsidR="001D49CA" w:rsidRDefault="001D49CA" w:rsidP="00836449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RQF</w:t>
            </w:r>
          </w:p>
        </w:tc>
        <w:tc>
          <w:tcPr>
            <w:tcW w:w="5001" w:type="dxa"/>
          </w:tcPr>
          <w:p w14:paraId="29181937" w14:textId="74A3879F" w:rsidR="001D49CA" w:rsidRPr="00AA722D" w:rsidRDefault="00AA722D" w:rsidP="00836449">
            <w:pPr>
              <w:pStyle w:val="NormalWeb"/>
              <w:rPr>
                <w:rFonts w:ascii="Segoe UI" w:hAnsi="Segoe UI" w:cs="Segoe UI"/>
              </w:rPr>
            </w:pPr>
            <w:r w:rsidRPr="00AA722D">
              <w:rPr>
                <w:rFonts w:ascii="Segoe UI" w:hAnsi="Segoe UI" w:cs="Segoe UI"/>
              </w:rPr>
              <w:t>CRUD de categorías, validación de permisos de usuario, vinculación de estudiantes.</w:t>
            </w:r>
          </w:p>
        </w:tc>
      </w:tr>
      <w:tr w:rsidR="001D49CA" w:rsidRPr="00836449" w14:paraId="57D8ADB9" w14:textId="77777777" w:rsidTr="00836449">
        <w:tc>
          <w:tcPr>
            <w:tcW w:w="3827" w:type="dxa"/>
          </w:tcPr>
          <w:p w14:paraId="46A93C98" w14:textId="77777777" w:rsidR="001D49CA" w:rsidRDefault="001D49CA" w:rsidP="00836449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RQNF</w:t>
            </w:r>
          </w:p>
        </w:tc>
        <w:tc>
          <w:tcPr>
            <w:tcW w:w="5001" w:type="dxa"/>
          </w:tcPr>
          <w:p w14:paraId="06DFEECC" w14:textId="4C42068A" w:rsidR="001D49CA" w:rsidRPr="00AA722D" w:rsidRDefault="007D5AC5" w:rsidP="00836449">
            <w:pPr>
              <w:pStyle w:val="NormalWeb"/>
              <w:rPr>
                <w:rFonts w:ascii="Segoe UI" w:hAnsi="Segoe UI" w:cs="Segoe UI"/>
              </w:rPr>
            </w:pPr>
            <w:r w:rsidRPr="00AA722D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r w:rsidRPr="00AA722D"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Usabilidad:</w:t>
            </w:r>
            <w:r w:rsidRPr="00AA722D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</w:t>
            </w:r>
            <w:r w:rsidR="00AA722D" w:rsidRPr="00AA722D">
              <w:rPr>
                <w:rFonts w:ascii="Segoe UI" w:hAnsi="Segoe UI" w:cs="Segoe UI"/>
              </w:rPr>
              <w:t>Listado de categorías claro y fácil de navegar.</w:t>
            </w:r>
          </w:p>
        </w:tc>
      </w:tr>
    </w:tbl>
    <w:p w14:paraId="59BFECAF" w14:textId="77777777" w:rsidR="003E49CD" w:rsidRPr="002543F7" w:rsidRDefault="00A03B6E">
      <w:pPr>
        <w:rPr>
          <w:lang w:val="es-419"/>
        </w:rPr>
      </w:pPr>
    </w:p>
    <w:p w14:paraId="30316F02" w14:textId="77777777" w:rsidR="0035305A" w:rsidRPr="002543F7" w:rsidRDefault="00A03B6E">
      <w:pPr>
        <w:rPr>
          <w:lang w:val="es-419"/>
        </w:rPr>
      </w:pPr>
    </w:p>
    <w:p w14:paraId="34D5835B" w14:textId="7553AF3C" w:rsidR="007709A7" w:rsidRPr="002543F7" w:rsidRDefault="00BB6F54">
      <w:pPr>
        <w:rPr>
          <w:lang w:val="es-419"/>
        </w:rPr>
      </w:pPr>
      <w:r w:rsidRPr="002543F7">
        <w:rPr>
          <w:lang w:val="es-419"/>
        </w:rPr>
        <w:t xml:space="preserve"> </w:t>
      </w:r>
    </w:p>
    <w:p w14:paraId="267681B7" w14:textId="2B5B1921" w:rsidR="007D5AC5" w:rsidRPr="002543F7" w:rsidRDefault="007D5AC5">
      <w:pPr>
        <w:rPr>
          <w:lang w:val="es-419"/>
        </w:rPr>
      </w:pPr>
    </w:p>
    <w:tbl>
      <w:tblPr>
        <w:tblpPr w:leftFromText="141" w:rightFromText="141" w:vertAnchor="text" w:horzAnchor="margin" w:tblpY="-621"/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27"/>
        <w:gridCol w:w="5001"/>
      </w:tblGrid>
      <w:tr w:rsidR="00836449" w14:paraId="2385A7B5" w14:textId="77777777" w:rsidTr="00836449">
        <w:tc>
          <w:tcPr>
            <w:tcW w:w="3827" w:type="dxa"/>
          </w:tcPr>
          <w:p w14:paraId="7BB16B68" w14:textId="77777777" w:rsidR="00836449" w:rsidRDefault="00836449" w:rsidP="00836449">
            <w:pPr>
              <w:spacing w:after="0" w:line="240" w:lineRule="auto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Identificador</w:t>
            </w:r>
            <w:proofErr w:type="spellEnd"/>
          </w:p>
        </w:tc>
        <w:tc>
          <w:tcPr>
            <w:tcW w:w="5001" w:type="dxa"/>
          </w:tcPr>
          <w:p w14:paraId="60727F2C" w14:textId="4DE3C027" w:rsidR="00836449" w:rsidRDefault="00836449" w:rsidP="00836449">
            <w:pPr>
              <w:spacing w:after="0" w:line="240" w:lineRule="auto"/>
              <w:rPr>
                <w:b/>
              </w:rPr>
            </w:pPr>
            <w:r>
              <w:t xml:space="preserve">                                 </w:t>
            </w:r>
            <w:r>
              <w:rPr>
                <w:b/>
              </w:rPr>
              <w:t>HU00</w:t>
            </w:r>
            <w:r w:rsidR="00E6217B">
              <w:rPr>
                <w:b/>
              </w:rPr>
              <w:t>8</w:t>
            </w:r>
          </w:p>
        </w:tc>
      </w:tr>
      <w:tr w:rsidR="00836449" w:rsidRPr="009A0142" w14:paraId="3115EED2" w14:textId="77777777" w:rsidTr="00836449">
        <w:tc>
          <w:tcPr>
            <w:tcW w:w="3827" w:type="dxa"/>
          </w:tcPr>
          <w:p w14:paraId="597F93BC" w14:textId="77777777" w:rsidR="00836449" w:rsidRDefault="00836449" w:rsidP="00836449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5001" w:type="dxa"/>
          </w:tcPr>
          <w:p w14:paraId="0E5369FE" w14:textId="3FFB0924" w:rsidR="00836449" w:rsidRPr="009A0142" w:rsidRDefault="009A0142" w:rsidP="00836449">
            <w:pPr>
              <w:spacing w:after="0" w:line="240" w:lineRule="auto"/>
              <w:rPr>
                <w:rFonts w:ascii="Segoe UI" w:hAnsi="Segoe UI" w:cs="Segoe UI"/>
                <w:lang w:val="es-419"/>
              </w:rPr>
            </w:pPr>
            <w:r w:rsidRPr="009A0142">
              <w:rPr>
                <w:rFonts w:ascii="Segoe UI" w:hAnsi="Segoe UI" w:cs="Segoe UI"/>
                <w:lang w:val="es-419"/>
              </w:rPr>
              <w:t>Registro y Asignación de Equipos</w:t>
            </w:r>
          </w:p>
        </w:tc>
      </w:tr>
      <w:tr w:rsidR="00836449" w:rsidRPr="00836449" w14:paraId="406C9A2D" w14:textId="77777777" w:rsidTr="00836449">
        <w:tc>
          <w:tcPr>
            <w:tcW w:w="3827" w:type="dxa"/>
          </w:tcPr>
          <w:p w14:paraId="3177B4F3" w14:textId="77777777" w:rsidR="00836449" w:rsidRPr="009A0142" w:rsidRDefault="00836449" w:rsidP="00836449">
            <w:pPr>
              <w:spacing w:after="0" w:line="240" w:lineRule="auto"/>
              <w:rPr>
                <w:b/>
                <w:lang w:val="es-419"/>
              </w:rPr>
            </w:pPr>
          </w:p>
          <w:p w14:paraId="58658CC4" w14:textId="77777777" w:rsidR="00836449" w:rsidRDefault="00836449" w:rsidP="00836449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Descripción</w:t>
            </w:r>
            <w:proofErr w:type="spellEnd"/>
          </w:p>
          <w:p w14:paraId="4AD627C6" w14:textId="77777777" w:rsidR="00836449" w:rsidRDefault="00836449" w:rsidP="00836449">
            <w:pPr>
              <w:spacing w:after="0" w:line="240" w:lineRule="auto"/>
              <w:rPr>
                <w:b/>
              </w:rPr>
            </w:pPr>
          </w:p>
        </w:tc>
        <w:tc>
          <w:tcPr>
            <w:tcW w:w="5001" w:type="dxa"/>
          </w:tcPr>
          <w:p w14:paraId="14C0B857" w14:textId="6159E918" w:rsidR="00836449" w:rsidRPr="009A0142" w:rsidRDefault="009A0142" w:rsidP="00836449">
            <w:pPr>
              <w:spacing w:after="0" w:line="240" w:lineRule="auto"/>
              <w:rPr>
                <w:rFonts w:ascii="Segoe UI" w:hAnsi="Segoe UI" w:cs="Segoe UI"/>
                <w:lang w:val="es-419"/>
              </w:rPr>
            </w:pPr>
            <w:r w:rsidRPr="009A0142">
              <w:rPr>
                <w:rStyle w:val="citation-36"/>
                <w:rFonts w:ascii="Segoe UI" w:hAnsi="Segoe UI" w:cs="Segoe UI"/>
                <w:lang w:val="es-419"/>
              </w:rPr>
              <w:t>Como entrenador, quiero agrupar a los estudiantes de una misma categoría en equipos específicos para inscribirlos en los torneos internos o externos</w:t>
            </w:r>
            <w:r w:rsidRPr="009A0142">
              <w:rPr>
                <w:rFonts w:ascii="Segoe UI" w:hAnsi="Segoe UI" w:cs="Segoe UI"/>
                <w:lang w:val="es-419"/>
              </w:rPr>
              <w:t>.</w:t>
            </w:r>
          </w:p>
        </w:tc>
      </w:tr>
      <w:tr w:rsidR="00836449" w:rsidRPr="00836449" w14:paraId="2958DACD" w14:textId="77777777" w:rsidTr="00836449">
        <w:tc>
          <w:tcPr>
            <w:tcW w:w="3827" w:type="dxa"/>
          </w:tcPr>
          <w:p w14:paraId="21638F82" w14:textId="77777777" w:rsidR="00836449" w:rsidRDefault="00836449" w:rsidP="00836449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Criterios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aceptación</w:t>
            </w:r>
            <w:proofErr w:type="spellEnd"/>
          </w:p>
        </w:tc>
        <w:tc>
          <w:tcPr>
            <w:tcW w:w="5001" w:type="dxa"/>
          </w:tcPr>
          <w:p w14:paraId="03853BEE" w14:textId="0EE5B5AD" w:rsidR="00836449" w:rsidRPr="009A0142" w:rsidRDefault="00836449" w:rsidP="00836449">
            <w:pPr>
              <w:spacing w:after="0" w:line="240" w:lineRule="auto"/>
              <w:rPr>
                <w:rFonts w:ascii="Segoe UI" w:hAnsi="Segoe UI" w:cs="Segoe UI"/>
                <w:lang w:val="es-419"/>
              </w:rPr>
            </w:pPr>
            <w:r w:rsidRPr="009A0142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 xml:space="preserve">• </w:t>
            </w:r>
            <w:r w:rsidR="009A0142" w:rsidRPr="009A0142">
              <w:rPr>
                <w:rFonts w:ascii="Segoe UI" w:hAnsi="Segoe UI" w:cs="Segoe UI"/>
                <w:lang w:val="es-419"/>
              </w:rPr>
              <w:t>Debe permitir asignar un nombre al equipo y seleccionar a los jugadores de la lista de estudiantes registrados.</w:t>
            </w:r>
          </w:p>
        </w:tc>
      </w:tr>
      <w:tr w:rsidR="00836449" w:rsidRPr="00836449" w14:paraId="10FAB1CD" w14:textId="77777777" w:rsidTr="00836449">
        <w:tc>
          <w:tcPr>
            <w:tcW w:w="3827" w:type="dxa"/>
          </w:tcPr>
          <w:p w14:paraId="50CEACEF" w14:textId="77777777" w:rsidR="00836449" w:rsidRPr="002543F7" w:rsidRDefault="00836449" w:rsidP="00836449">
            <w:pPr>
              <w:spacing w:after="0" w:line="240" w:lineRule="auto"/>
              <w:rPr>
                <w:lang w:val="es-419"/>
              </w:rPr>
            </w:pPr>
          </w:p>
        </w:tc>
        <w:tc>
          <w:tcPr>
            <w:tcW w:w="5001" w:type="dxa"/>
          </w:tcPr>
          <w:p w14:paraId="23CD2B16" w14:textId="7F7FE94D" w:rsidR="00836449" w:rsidRPr="009A0142" w:rsidRDefault="00836449" w:rsidP="00836449">
            <w:pPr>
              <w:spacing w:after="0" w:line="240" w:lineRule="auto"/>
              <w:rPr>
                <w:rFonts w:ascii="Segoe UI" w:hAnsi="Segoe UI" w:cs="Segoe UI"/>
                <w:lang w:val="es-419"/>
              </w:rPr>
            </w:pPr>
            <w:r w:rsidRPr="009A0142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 xml:space="preserve">• </w:t>
            </w:r>
            <w:r w:rsidR="009A0142" w:rsidRPr="009A0142">
              <w:rPr>
                <w:rFonts w:ascii="Segoe UI" w:hAnsi="Segoe UI" w:cs="Segoe UI"/>
                <w:lang w:val="es-419"/>
              </w:rPr>
              <w:t>El sistema debe validar que los jugadores pertenezcan a la categoría del equipo (por edad)</w:t>
            </w:r>
            <w:r w:rsidR="009A0142" w:rsidRPr="009A0142">
              <w:rPr>
                <w:rFonts w:ascii="Segoe UI" w:hAnsi="Segoe UI" w:cs="Segoe UI"/>
                <w:lang w:val="es-419"/>
              </w:rPr>
              <w:t>.</w:t>
            </w:r>
          </w:p>
        </w:tc>
      </w:tr>
      <w:tr w:rsidR="00836449" w:rsidRPr="00836449" w14:paraId="06B0E856" w14:textId="77777777" w:rsidTr="00836449">
        <w:tc>
          <w:tcPr>
            <w:tcW w:w="3827" w:type="dxa"/>
          </w:tcPr>
          <w:p w14:paraId="7C83D1E5" w14:textId="77777777" w:rsidR="00836449" w:rsidRPr="002543F7" w:rsidRDefault="00836449" w:rsidP="00836449">
            <w:pPr>
              <w:spacing w:after="0" w:line="240" w:lineRule="auto"/>
              <w:rPr>
                <w:lang w:val="es-419"/>
              </w:rPr>
            </w:pPr>
          </w:p>
        </w:tc>
        <w:tc>
          <w:tcPr>
            <w:tcW w:w="5001" w:type="dxa"/>
          </w:tcPr>
          <w:p w14:paraId="681848E2" w14:textId="1AB09986" w:rsidR="00836449" w:rsidRPr="009A0142" w:rsidRDefault="00836449" w:rsidP="00836449">
            <w:pPr>
              <w:spacing w:after="0" w:line="240" w:lineRule="auto"/>
              <w:rPr>
                <w:rFonts w:ascii="Segoe UI" w:hAnsi="Segoe UI" w:cs="Segoe UI"/>
                <w:lang w:val="es-419"/>
              </w:rPr>
            </w:pPr>
            <w:r w:rsidRPr="009A0142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 xml:space="preserve">• </w:t>
            </w:r>
            <w:r w:rsidR="009A0142" w:rsidRPr="009A0142">
              <w:rPr>
                <w:rFonts w:ascii="Segoe UI" w:hAnsi="Segoe UI" w:cs="Segoe UI"/>
                <w:lang w:val="es-419"/>
              </w:rPr>
              <w:t>Solo el entrenador y el administrador pueden gestionar la nómina del equipo.</w:t>
            </w:r>
          </w:p>
        </w:tc>
      </w:tr>
      <w:tr w:rsidR="00836449" w:rsidRPr="009A0142" w14:paraId="22DAA0DE" w14:textId="77777777" w:rsidTr="00836449">
        <w:tc>
          <w:tcPr>
            <w:tcW w:w="3827" w:type="dxa"/>
          </w:tcPr>
          <w:p w14:paraId="2CB61B48" w14:textId="77777777" w:rsidR="00836449" w:rsidRDefault="00836449" w:rsidP="00836449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RQF</w:t>
            </w:r>
          </w:p>
        </w:tc>
        <w:tc>
          <w:tcPr>
            <w:tcW w:w="5001" w:type="dxa"/>
          </w:tcPr>
          <w:p w14:paraId="61415805" w14:textId="249FAD31" w:rsidR="00836449" w:rsidRPr="009A0142" w:rsidRDefault="009A0142" w:rsidP="00836449">
            <w:pPr>
              <w:pStyle w:val="NormalWeb"/>
              <w:rPr>
                <w:rFonts w:ascii="Segoe UI" w:hAnsi="Segoe UI" w:cs="Segoe UI"/>
              </w:rPr>
            </w:pPr>
            <w:r w:rsidRPr="009A0142">
              <w:rPr>
                <w:rFonts w:ascii="Segoe UI" w:hAnsi="Segoe UI" w:cs="Segoe UI"/>
              </w:rPr>
              <w:t>Creación de equipos, filtrado de estudiantes por edad, validación de nómina.</w:t>
            </w:r>
          </w:p>
        </w:tc>
      </w:tr>
      <w:tr w:rsidR="00836449" w:rsidRPr="00836449" w14:paraId="5138ED0B" w14:textId="77777777" w:rsidTr="00836449">
        <w:tc>
          <w:tcPr>
            <w:tcW w:w="3827" w:type="dxa"/>
          </w:tcPr>
          <w:p w14:paraId="385A3173" w14:textId="77777777" w:rsidR="00836449" w:rsidRDefault="00836449" w:rsidP="00836449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RQNF</w:t>
            </w:r>
          </w:p>
        </w:tc>
        <w:tc>
          <w:tcPr>
            <w:tcW w:w="5001" w:type="dxa"/>
          </w:tcPr>
          <w:p w14:paraId="7727E995" w14:textId="035CE83E" w:rsidR="00836449" w:rsidRPr="009A0142" w:rsidRDefault="00836449" w:rsidP="00836449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val="es-419"/>
              </w:rPr>
            </w:pPr>
            <w:r w:rsidRPr="009A0142">
              <w:rPr>
                <w:rFonts w:ascii="Segoe UI" w:hAnsi="Segoe UI" w:cs="Segoe UI"/>
                <w:color w:val="0F1115"/>
                <w:sz w:val="23"/>
                <w:szCs w:val="23"/>
                <w:lang w:val="es-419"/>
              </w:rPr>
              <w:t>• </w:t>
            </w:r>
            <w:r w:rsidRPr="009A0142"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lang w:val="es-419"/>
              </w:rPr>
              <w:t>Rendimiento:</w:t>
            </w:r>
            <w:r w:rsidRPr="009A0142">
              <w:rPr>
                <w:rFonts w:ascii="Segoe UI" w:hAnsi="Segoe UI" w:cs="Segoe UI"/>
                <w:color w:val="0F1115"/>
                <w:sz w:val="23"/>
                <w:szCs w:val="23"/>
                <w:lang w:val="es-419"/>
              </w:rPr>
              <w:t> </w:t>
            </w:r>
            <w:r w:rsidR="009A0142" w:rsidRPr="009A0142">
              <w:rPr>
                <w:rFonts w:ascii="Segoe UI" w:hAnsi="Segoe UI" w:cs="Segoe UI"/>
                <w:lang w:val="es-419"/>
              </w:rPr>
              <w:t>Carga de listas de estudiantes en &lt; 2 segundos.</w:t>
            </w:r>
          </w:p>
        </w:tc>
      </w:tr>
    </w:tbl>
    <w:p w14:paraId="60DFE40C" w14:textId="77777777" w:rsidR="007D5AC5" w:rsidRPr="002543F7" w:rsidRDefault="007D5AC5">
      <w:pPr>
        <w:rPr>
          <w:lang w:val="es-419"/>
        </w:rPr>
      </w:pPr>
    </w:p>
    <w:tbl>
      <w:tblPr>
        <w:tblpPr w:leftFromText="141" w:rightFromText="141" w:vertAnchor="text" w:tblpY="-621"/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27"/>
        <w:gridCol w:w="5001"/>
      </w:tblGrid>
      <w:tr w:rsidR="009A0142" w14:paraId="1DE15799" w14:textId="77777777" w:rsidTr="009A0142">
        <w:tc>
          <w:tcPr>
            <w:tcW w:w="3827" w:type="dxa"/>
          </w:tcPr>
          <w:p w14:paraId="48AAFBBC" w14:textId="77777777" w:rsidR="009A0142" w:rsidRDefault="009A0142" w:rsidP="009A0142">
            <w:pPr>
              <w:spacing w:after="0" w:line="240" w:lineRule="auto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lastRenderedPageBreak/>
              <w:t>Identificador</w:t>
            </w:r>
            <w:proofErr w:type="spellEnd"/>
          </w:p>
        </w:tc>
        <w:tc>
          <w:tcPr>
            <w:tcW w:w="5001" w:type="dxa"/>
          </w:tcPr>
          <w:p w14:paraId="6288318A" w14:textId="43542E38" w:rsidR="009A0142" w:rsidRDefault="009A0142" w:rsidP="009A0142">
            <w:pPr>
              <w:spacing w:after="0" w:line="240" w:lineRule="auto"/>
              <w:rPr>
                <w:b/>
              </w:rPr>
            </w:pPr>
            <w:r>
              <w:t xml:space="preserve">                                 </w:t>
            </w:r>
            <w:r>
              <w:rPr>
                <w:b/>
              </w:rPr>
              <w:t>HU00</w:t>
            </w:r>
            <w:r w:rsidR="00E6217B">
              <w:rPr>
                <w:b/>
              </w:rPr>
              <w:t>9</w:t>
            </w:r>
          </w:p>
        </w:tc>
      </w:tr>
      <w:tr w:rsidR="009A0142" w14:paraId="1EA06390" w14:textId="77777777" w:rsidTr="009A0142">
        <w:tc>
          <w:tcPr>
            <w:tcW w:w="3827" w:type="dxa"/>
          </w:tcPr>
          <w:p w14:paraId="68EA419A" w14:textId="77777777" w:rsidR="009A0142" w:rsidRDefault="009A0142" w:rsidP="009A014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5001" w:type="dxa"/>
          </w:tcPr>
          <w:p w14:paraId="7DE3938C" w14:textId="0D2F5205" w:rsidR="009A0142" w:rsidRPr="009A0142" w:rsidRDefault="009A0142" w:rsidP="009A0142">
            <w:pPr>
              <w:spacing w:after="0" w:line="240" w:lineRule="auto"/>
              <w:rPr>
                <w:rFonts w:ascii="Segoe UI" w:hAnsi="Segoe UI" w:cs="Segoe UI"/>
              </w:rPr>
            </w:pPr>
            <w:proofErr w:type="spellStart"/>
            <w:r w:rsidRPr="009A0142">
              <w:rPr>
                <w:rFonts w:ascii="Segoe UI" w:hAnsi="Segoe UI" w:cs="Segoe UI"/>
              </w:rPr>
              <w:t>Creación</w:t>
            </w:r>
            <w:proofErr w:type="spellEnd"/>
            <w:r w:rsidRPr="009A0142">
              <w:rPr>
                <w:rFonts w:ascii="Segoe UI" w:hAnsi="Segoe UI" w:cs="Segoe UI"/>
              </w:rPr>
              <w:t xml:space="preserve"> de </w:t>
            </w:r>
            <w:proofErr w:type="spellStart"/>
            <w:r w:rsidRPr="009A0142">
              <w:rPr>
                <w:rFonts w:ascii="Segoe UI" w:hAnsi="Segoe UI" w:cs="Segoe UI"/>
              </w:rPr>
              <w:t>Torneos</w:t>
            </w:r>
            <w:proofErr w:type="spellEnd"/>
          </w:p>
        </w:tc>
      </w:tr>
      <w:tr w:rsidR="009A0142" w:rsidRPr="00836449" w14:paraId="65588F50" w14:textId="77777777" w:rsidTr="009A0142">
        <w:tc>
          <w:tcPr>
            <w:tcW w:w="3827" w:type="dxa"/>
          </w:tcPr>
          <w:p w14:paraId="0A184EFA" w14:textId="77777777" w:rsidR="009A0142" w:rsidRDefault="009A0142" w:rsidP="009A0142">
            <w:pPr>
              <w:spacing w:after="0" w:line="240" w:lineRule="auto"/>
              <w:rPr>
                <w:b/>
              </w:rPr>
            </w:pPr>
          </w:p>
          <w:p w14:paraId="619A811E" w14:textId="77777777" w:rsidR="009A0142" w:rsidRDefault="009A0142" w:rsidP="009A014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  <w:p w14:paraId="7F5853DB" w14:textId="77777777" w:rsidR="009A0142" w:rsidRDefault="009A0142" w:rsidP="009A0142">
            <w:pPr>
              <w:spacing w:after="0" w:line="240" w:lineRule="auto"/>
              <w:rPr>
                <w:b/>
              </w:rPr>
            </w:pPr>
          </w:p>
        </w:tc>
        <w:tc>
          <w:tcPr>
            <w:tcW w:w="5001" w:type="dxa"/>
          </w:tcPr>
          <w:p w14:paraId="7A95F157" w14:textId="73D770F8" w:rsidR="009A0142" w:rsidRPr="009A0142" w:rsidRDefault="009A0142" w:rsidP="009A0142">
            <w:pPr>
              <w:spacing w:after="0" w:line="240" w:lineRule="auto"/>
              <w:rPr>
                <w:rFonts w:ascii="Segoe UI" w:hAnsi="Segoe UI" w:cs="Segoe UI"/>
                <w:lang w:val="es-419"/>
              </w:rPr>
            </w:pPr>
            <w:r w:rsidRPr="009A0142">
              <w:rPr>
                <w:rStyle w:val="citation-35"/>
                <w:rFonts w:ascii="Segoe UI" w:hAnsi="Segoe UI" w:cs="Segoe UI"/>
                <w:lang w:val="es-419"/>
              </w:rPr>
              <w:t xml:space="preserve">Como </w:t>
            </w:r>
            <w:r w:rsidRPr="009A0142">
              <w:rPr>
                <w:rStyle w:val="citation-35"/>
                <w:rFonts w:ascii="Segoe UI" w:hAnsi="Segoe UI" w:cs="Segoe UI"/>
                <w:lang w:val="es-419"/>
              </w:rPr>
              <w:t>entrenador</w:t>
            </w:r>
            <w:r w:rsidRPr="009A0142">
              <w:rPr>
                <w:rStyle w:val="citation-35"/>
                <w:rFonts w:ascii="Segoe UI" w:hAnsi="Segoe UI" w:cs="Segoe UI"/>
                <w:lang w:val="es-419"/>
              </w:rPr>
              <w:t>, quiero registrar nuevos torneos indicando la sede, fechas y tipo de competencia para organizar el calendario deportivo</w:t>
            </w:r>
            <w:r w:rsidRPr="009A0142">
              <w:rPr>
                <w:rFonts w:ascii="Segoe UI" w:hAnsi="Segoe UI" w:cs="Segoe UI"/>
                <w:lang w:val="es-419"/>
              </w:rPr>
              <w:t>.</w:t>
            </w:r>
          </w:p>
        </w:tc>
      </w:tr>
      <w:tr w:rsidR="009A0142" w:rsidRPr="00836449" w14:paraId="2BCDFB42" w14:textId="77777777" w:rsidTr="009A0142">
        <w:tc>
          <w:tcPr>
            <w:tcW w:w="3827" w:type="dxa"/>
          </w:tcPr>
          <w:p w14:paraId="117EE1E2" w14:textId="77777777" w:rsidR="009A0142" w:rsidRDefault="009A0142" w:rsidP="009A0142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Criterios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aceptación</w:t>
            </w:r>
            <w:proofErr w:type="spellEnd"/>
          </w:p>
        </w:tc>
        <w:tc>
          <w:tcPr>
            <w:tcW w:w="5001" w:type="dxa"/>
          </w:tcPr>
          <w:p w14:paraId="4BAC4B35" w14:textId="584B42AC" w:rsidR="009A0142" w:rsidRPr="009A0142" w:rsidRDefault="009A0142" w:rsidP="009A0142">
            <w:pPr>
              <w:spacing w:after="0" w:line="240" w:lineRule="auto"/>
              <w:rPr>
                <w:rFonts w:ascii="Segoe UI" w:hAnsi="Segoe UI" w:cs="Segoe UI"/>
                <w:lang w:val="es-419"/>
              </w:rPr>
            </w:pPr>
            <w:r w:rsidRPr="009A0142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 xml:space="preserve">• </w:t>
            </w:r>
            <w:r w:rsidRPr="009A0142">
              <w:rPr>
                <w:rFonts w:ascii="Segoe UI" w:hAnsi="Segoe UI" w:cs="Segoe UI"/>
                <w:lang w:val="es-419"/>
              </w:rPr>
              <w:t>Se debe ingresar nombre del torneo, fecha inicio/fin.</w:t>
            </w:r>
          </w:p>
        </w:tc>
      </w:tr>
      <w:tr w:rsidR="009A0142" w:rsidRPr="00836449" w14:paraId="0DD825ED" w14:textId="77777777" w:rsidTr="009A0142">
        <w:tc>
          <w:tcPr>
            <w:tcW w:w="3827" w:type="dxa"/>
          </w:tcPr>
          <w:p w14:paraId="182CE600" w14:textId="77777777" w:rsidR="009A0142" w:rsidRPr="002543F7" w:rsidRDefault="009A0142" w:rsidP="009A0142">
            <w:pPr>
              <w:spacing w:after="0" w:line="240" w:lineRule="auto"/>
              <w:rPr>
                <w:lang w:val="es-419"/>
              </w:rPr>
            </w:pPr>
          </w:p>
        </w:tc>
        <w:tc>
          <w:tcPr>
            <w:tcW w:w="5001" w:type="dxa"/>
          </w:tcPr>
          <w:p w14:paraId="0D804B5F" w14:textId="0667BA9A" w:rsidR="009A0142" w:rsidRPr="009A0142" w:rsidRDefault="009A0142" w:rsidP="009A0142">
            <w:pPr>
              <w:spacing w:after="0" w:line="240" w:lineRule="auto"/>
              <w:rPr>
                <w:lang w:val="es-419"/>
              </w:rPr>
            </w:pPr>
            <w:r w:rsidRPr="002543F7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 xml:space="preserve">• </w:t>
            </w:r>
            <w:r w:rsidRPr="009A0142">
              <w:rPr>
                <w:rStyle w:val="citation-34"/>
                <w:lang w:val="es-419"/>
              </w:rPr>
              <w:t>El torneo debe aparecer automáticamente en la vista pública del estudiante una vez publicado</w:t>
            </w:r>
            <w:r w:rsidRPr="009A0142">
              <w:rPr>
                <w:lang w:val="es-419"/>
              </w:rPr>
              <w:t>.</w:t>
            </w:r>
          </w:p>
        </w:tc>
      </w:tr>
      <w:tr w:rsidR="009A0142" w:rsidRPr="00836449" w14:paraId="0790E603" w14:textId="77777777" w:rsidTr="009A0142">
        <w:tc>
          <w:tcPr>
            <w:tcW w:w="3827" w:type="dxa"/>
          </w:tcPr>
          <w:p w14:paraId="3833A13B" w14:textId="77777777" w:rsidR="009A0142" w:rsidRPr="002543F7" w:rsidRDefault="009A0142" w:rsidP="009A0142">
            <w:pPr>
              <w:spacing w:after="0" w:line="240" w:lineRule="auto"/>
              <w:rPr>
                <w:lang w:val="es-419"/>
              </w:rPr>
            </w:pPr>
          </w:p>
        </w:tc>
        <w:tc>
          <w:tcPr>
            <w:tcW w:w="5001" w:type="dxa"/>
          </w:tcPr>
          <w:p w14:paraId="2FBD2DC0" w14:textId="77777777" w:rsidR="009A0142" w:rsidRPr="002543F7" w:rsidRDefault="009A0142" w:rsidP="009A0142">
            <w:pPr>
              <w:spacing w:after="0" w:line="240" w:lineRule="auto"/>
              <w:rPr>
                <w:lang w:val="es-419"/>
              </w:rPr>
            </w:pPr>
            <w:r w:rsidRPr="002543F7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>• Debe poder seleccionar múltiples equipos e inscribirlos en lote.</w:t>
            </w:r>
          </w:p>
        </w:tc>
      </w:tr>
      <w:tr w:rsidR="009A0142" w:rsidRPr="00836449" w14:paraId="04BF5C44" w14:textId="77777777" w:rsidTr="009A0142">
        <w:tc>
          <w:tcPr>
            <w:tcW w:w="3827" w:type="dxa"/>
          </w:tcPr>
          <w:p w14:paraId="5CD4AA99" w14:textId="77777777" w:rsidR="009A0142" w:rsidRPr="002543F7" w:rsidRDefault="009A0142" w:rsidP="009A0142">
            <w:pPr>
              <w:spacing w:after="0" w:line="240" w:lineRule="auto"/>
              <w:rPr>
                <w:lang w:val="es-419"/>
              </w:rPr>
            </w:pPr>
          </w:p>
        </w:tc>
        <w:tc>
          <w:tcPr>
            <w:tcW w:w="5001" w:type="dxa"/>
          </w:tcPr>
          <w:p w14:paraId="65A1A18C" w14:textId="77777777" w:rsidR="009A0142" w:rsidRPr="002543F7" w:rsidRDefault="009A0142" w:rsidP="009A0142">
            <w:pPr>
              <w:spacing w:after="0" w:line="240" w:lineRule="auto"/>
              <w:rPr>
                <w:lang w:val="es-419"/>
              </w:rPr>
            </w:pPr>
            <w:r w:rsidRPr="002543F7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>• El sistema debe validar cupo máximo del torneo.</w:t>
            </w:r>
          </w:p>
        </w:tc>
      </w:tr>
      <w:tr w:rsidR="009A0142" w:rsidRPr="00836449" w14:paraId="714ED8AF" w14:textId="77777777" w:rsidTr="009A0142">
        <w:tc>
          <w:tcPr>
            <w:tcW w:w="3827" w:type="dxa"/>
          </w:tcPr>
          <w:p w14:paraId="3C435F77" w14:textId="77777777" w:rsidR="009A0142" w:rsidRPr="002543F7" w:rsidRDefault="009A0142" w:rsidP="009A0142">
            <w:pPr>
              <w:spacing w:after="0" w:line="240" w:lineRule="auto"/>
              <w:rPr>
                <w:lang w:val="es-419"/>
              </w:rPr>
            </w:pPr>
          </w:p>
        </w:tc>
        <w:tc>
          <w:tcPr>
            <w:tcW w:w="5001" w:type="dxa"/>
          </w:tcPr>
          <w:p w14:paraId="7FB22BFF" w14:textId="77777777" w:rsidR="009A0142" w:rsidRPr="002543F7" w:rsidRDefault="009A0142" w:rsidP="009A0142">
            <w:pPr>
              <w:spacing w:after="0" w:line="240" w:lineRule="auto"/>
              <w:rPr>
                <w:lang w:val="es-419"/>
              </w:rPr>
            </w:pPr>
            <w:r w:rsidRPr="002543F7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>• Debe asignar automáticamente grupo o fase inicial si el formato lo requiere.</w:t>
            </w:r>
          </w:p>
        </w:tc>
      </w:tr>
      <w:tr w:rsidR="009A0142" w:rsidRPr="00836449" w14:paraId="63999257" w14:textId="77777777" w:rsidTr="009A0142">
        <w:tc>
          <w:tcPr>
            <w:tcW w:w="3827" w:type="dxa"/>
          </w:tcPr>
          <w:p w14:paraId="78DBA5EF" w14:textId="77777777" w:rsidR="009A0142" w:rsidRPr="002543F7" w:rsidRDefault="009A0142" w:rsidP="009A0142">
            <w:pPr>
              <w:spacing w:after="0" w:line="240" w:lineRule="auto"/>
              <w:rPr>
                <w:lang w:val="es-419"/>
              </w:rPr>
            </w:pPr>
          </w:p>
        </w:tc>
        <w:tc>
          <w:tcPr>
            <w:tcW w:w="5001" w:type="dxa"/>
          </w:tcPr>
          <w:p w14:paraId="1D79C57A" w14:textId="77777777" w:rsidR="009A0142" w:rsidRPr="002543F7" w:rsidRDefault="009A0142" w:rsidP="009A0142">
            <w:pPr>
              <w:spacing w:after="0" w:line="240" w:lineRule="auto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</w:pPr>
            <w:r w:rsidRPr="002543F7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>• En caso de equipo externo sin datos completos, debe solicitar información mínima de contacto.</w:t>
            </w:r>
          </w:p>
        </w:tc>
      </w:tr>
      <w:tr w:rsidR="009A0142" w:rsidRPr="00836449" w14:paraId="4E5F8A97" w14:textId="77777777" w:rsidTr="009A0142">
        <w:tc>
          <w:tcPr>
            <w:tcW w:w="3827" w:type="dxa"/>
          </w:tcPr>
          <w:p w14:paraId="158FF637" w14:textId="77777777" w:rsidR="009A0142" w:rsidRPr="002543F7" w:rsidRDefault="009A0142" w:rsidP="009A0142">
            <w:pPr>
              <w:spacing w:after="0" w:line="240" w:lineRule="auto"/>
              <w:rPr>
                <w:lang w:val="es-419"/>
              </w:rPr>
            </w:pPr>
          </w:p>
        </w:tc>
        <w:tc>
          <w:tcPr>
            <w:tcW w:w="5001" w:type="dxa"/>
          </w:tcPr>
          <w:p w14:paraId="4EE550F4" w14:textId="77777777" w:rsidR="009A0142" w:rsidRPr="002543F7" w:rsidRDefault="009A0142" w:rsidP="009A0142">
            <w:pPr>
              <w:spacing w:after="0" w:line="240" w:lineRule="auto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</w:pPr>
            <w:r w:rsidRPr="002543F7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>• Debe enviar confirmación visual y opción de generar comprobante de inscripción.</w:t>
            </w:r>
          </w:p>
        </w:tc>
      </w:tr>
      <w:tr w:rsidR="009A0142" w14:paraId="72331398" w14:textId="77777777" w:rsidTr="009A0142">
        <w:tc>
          <w:tcPr>
            <w:tcW w:w="3827" w:type="dxa"/>
          </w:tcPr>
          <w:p w14:paraId="4254968D" w14:textId="77777777" w:rsidR="009A0142" w:rsidRDefault="009A0142" w:rsidP="009A014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RQF</w:t>
            </w:r>
          </w:p>
        </w:tc>
        <w:tc>
          <w:tcPr>
            <w:tcW w:w="5001" w:type="dxa"/>
          </w:tcPr>
          <w:p w14:paraId="422074F1" w14:textId="77777777" w:rsidR="009A0142" w:rsidRDefault="009A0142" w:rsidP="009A0142">
            <w:pPr>
              <w:pStyle w:val="NormalWeb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Búsqueda y filtrado de equipos disponibles.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Inscripción masiva con validación de cupo.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Asignación automática de grupos por categoría.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Solicitud de datos adicionales para equipos externos.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Generación de comprobante de inscripción.</w:t>
            </w:r>
          </w:p>
        </w:tc>
      </w:tr>
      <w:tr w:rsidR="009A0142" w14:paraId="6B040F34" w14:textId="77777777" w:rsidTr="009A0142">
        <w:tc>
          <w:tcPr>
            <w:tcW w:w="3827" w:type="dxa"/>
          </w:tcPr>
          <w:p w14:paraId="2C83AA74" w14:textId="77777777" w:rsidR="009A0142" w:rsidRDefault="009A0142" w:rsidP="009A014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RQNF</w:t>
            </w:r>
          </w:p>
        </w:tc>
        <w:tc>
          <w:tcPr>
            <w:tcW w:w="5001" w:type="dxa"/>
          </w:tcPr>
          <w:p w14:paraId="522EDDE9" w14:textId="77777777" w:rsidR="009A0142" w:rsidRPr="00170916" w:rsidRDefault="009A0142" w:rsidP="009A0142">
            <w:pPr>
              <w:pStyle w:val="NormalWeb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Rendimiento: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Inscripción de 10 equipos en &lt; 4 segundos.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Usabilidad: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Interfaz de selección masiva con selección/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deselección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rápida.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Seguridad: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Validación de permisos para inscribir en torneos.</w:t>
            </w:r>
          </w:p>
        </w:tc>
      </w:tr>
    </w:tbl>
    <w:p w14:paraId="7E1D007D" w14:textId="77777777" w:rsidR="005B7B40" w:rsidRPr="002543F7" w:rsidRDefault="00A03B6E">
      <w:pPr>
        <w:widowControl w:val="0"/>
        <w:spacing w:after="0"/>
        <w:rPr>
          <w:rFonts w:ascii="Arial" w:eastAsia="Arial" w:hAnsi="Arial" w:cs="Arial"/>
          <w:color w:val="000000"/>
          <w:lang w:val="es-419"/>
        </w:rPr>
      </w:pPr>
    </w:p>
    <w:p w14:paraId="7200D508" w14:textId="3B9AB6C3" w:rsidR="005B7B40" w:rsidRPr="002543F7" w:rsidRDefault="00A03B6E">
      <w:pPr>
        <w:rPr>
          <w:lang w:val="es-419"/>
        </w:rPr>
      </w:pPr>
    </w:p>
    <w:p w14:paraId="39622464" w14:textId="051AEA19" w:rsidR="00C56C6C" w:rsidRPr="002543F7" w:rsidRDefault="00C56C6C">
      <w:pPr>
        <w:rPr>
          <w:lang w:val="es-419"/>
        </w:rPr>
      </w:pPr>
    </w:p>
    <w:p w14:paraId="7493656B" w14:textId="55A6BDBE" w:rsidR="00C56C6C" w:rsidRPr="002543F7" w:rsidRDefault="00C56C6C">
      <w:pPr>
        <w:rPr>
          <w:lang w:val="es-419"/>
        </w:rPr>
      </w:pPr>
    </w:p>
    <w:p w14:paraId="78CA163C" w14:textId="7BC3F16E" w:rsidR="00C56C6C" w:rsidRPr="002543F7" w:rsidRDefault="00C56C6C">
      <w:pPr>
        <w:rPr>
          <w:lang w:val="es-419"/>
        </w:rPr>
      </w:pPr>
    </w:p>
    <w:p w14:paraId="2712100F" w14:textId="77777777" w:rsidR="00C56C6C" w:rsidRPr="002543F7" w:rsidRDefault="00C56C6C">
      <w:pPr>
        <w:rPr>
          <w:lang w:val="es-419"/>
        </w:rPr>
      </w:pPr>
    </w:p>
    <w:p w14:paraId="08009D92" w14:textId="3A1927F0" w:rsidR="00643F6E" w:rsidRDefault="00A03B6E"/>
    <w:tbl>
      <w:tblPr>
        <w:tblpPr w:leftFromText="141" w:rightFromText="141" w:vertAnchor="text" w:horzAnchor="margin" w:tblpY="-411"/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27"/>
        <w:gridCol w:w="5001"/>
      </w:tblGrid>
      <w:tr w:rsidR="009A0142" w14:paraId="4CCE13AD" w14:textId="77777777" w:rsidTr="009A0142">
        <w:tc>
          <w:tcPr>
            <w:tcW w:w="3827" w:type="dxa"/>
          </w:tcPr>
          <w:p w14:paraId="0079986C" w14:textId="77777777" w:rsidR="009A0142" w:rsidRDefault="009A0142" w:rsidP="009A0142">
            <w:pPr>
              <w:spacing w:after="0" w:line="240" w:lineRule="auto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lastRenderedPageBreak/>
              <w:t>Identificador</w:t>
            </w:r>
            <w:proofErr w:type="spellEnd"/>
          </w:p>
        </w:tc>
        <w:tc>
          <w:tcPr>
            <w:tcW w:w="5001" w:type="dxa"/>
          </w:tcPr>
          <w:p w14:paraId="53D92786" w14:textId="1D13748D" w:rsidR="009A0142" w:rsidRDefault="009A0142" w:rsidP="009A0142">
            <w:pPr>
              <w:spacing w:after="0" w:line="240" w:lineRule="auto"/>
              <w:rPr>
                <w:b/>
              </w:rPr>
            </w:pPr>
            <w:r>
              <w:t xml:space="preserve">                                 </w:t>
            </w:r>
            <w:r>
              <w:rPr>
                <w:b/>
              </w:rPr>
              <w:t>HU00</w:t>
            </w:r>
            <w:r w:rsidR="00E6217B">
              <w:rPr>
                <w:b/>
              </w:rPr>
              <w:t>10</w:t>
            </w:r>
          </w:p>
        </w:tc>
      </w:tr>
      <w:tr w:rsidR="009A0142" w:rsidRPr="009A0142" w14:paraId="05977CA8" w14:textId="77777777" w:rsidTr="009A0142">
        <w:tc>
          <w:tcPr>
            <w:tcW w:w="3827" w:type="dxa"/>
          </w:tcPr>
          <w:p w14:paraId="18D5AA8B" w14:textId="77777777" w:rsidR="009A0142" w:rsidRDefault="009A0142" w:rsidP="009A014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5001" w:type="dxa"/>
          </w:tcPr>
          <w:p w14:paraId="57FC500A" w14:textId="77777777" w:rsidR="009A0142" w:rsidRPr="009A0142" w:rsidRDefault="009A0142" w:rsidP="009A0142">
            <w:pPr>
              <w:spacing w:after="0" w:line="240" w:lineRule="auto"/>
              <w:rPr>
                <w:lang w:val="es-419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Administrar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Catálogo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Productos</w:t>
            </w:r>
            <w:proofErr w:type="spellEnd"/>
          </w:p>
        </w:tc>
      </w:tr>
      <w:tr w:rsidR="009A0142" w:rsidRPr="00836449" w14:paraId="0B7E5E14" w14:textId="77777777" w:rsidTr="009A0142">
        <w:tc>
          <w:tcPr>
            <w:tcW w:w="3827" w:type="dxa"/>
          </w:tcPr>
          <w:p w14:paraId="1F95F786" w14:textId="77777777" w:rsidR="009A0142" w:rsidRPr="009A0142" w:rsidRDefault="009A0142" w:rsidP="009A0142">
            <w:pPr>
              <w:spacing w:after="0" w:line="240" w:lineRule="auto"/>
              <w:rPr>
                <w:b/>
                <w:lang w:val="es-419"/>
              </w:rPr>
            </w:pPr>
          </w:p>
          <w:p w14:paraId="574595E3" w14:textId="77777777" w:rsidR="009A0142" w:rsidRDefault="009A0142" w:rsidP="009A0142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Descripción</w:t>
            </w:r>
            <w:proofErr w:type="spellEnd"/>
          </w:p>
          <w:p w14:paraId="239406E0" w14:textId="77777777" w:rsidR="009A0142" w:rsidRDefault="009A0142" w:rsidP="009A0142">
            <w:pPr>
              <w:spacing w:after="0" w:line="240" w:lineRule="auto"/>
              <w:rPr>
                <w:b/>
              </w:rPr>
            </w:pPr>
          </w:p>
        </w:tc>
        <w:tc>
          <w:tcPr>
            <w:tcW w:w="5001" w:type="dxa"/>
          </w:tcPr>
          <w:p w14:paraId="00D877F3" w14:textId="768A7622" w:rsidR="009A0142" w:rsidRPr="009A0142" w:rsidRDefault="009A0142" w:rsidP="009A0142">
            <w:pPr>
              <w:spacing w:after="0" w:line="240" w:lineRule="auto"/>
              <w:rPr>
                <w:lang w:val="es-419"/>
              </w:rPr>
            </w:pPr>
            <w:r w:rsidRPr="002543F7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 xml:space="preserve">Como </w:t>
            </w:r>
            <w:r w:rsidR="00E6217B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 xml:space="preserve">entrenador </w:t>
            </w:r>
            <w:r w:rsidRPr="002543F7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>quiero agregar, editar o eliminar productos del catálogo virtual con imagen, descripción y precio, para que los usuarios puedan verlos y contactar vía WhatsApp para compra.</w:t>
            </w:r>
          </w:p>
        </w:tc>
      </w:tr>
      <w:tr w:rsidR="009A0142" w:rsidRPr="00836449" w14:paraId="63F239EA" w14:textId="77777777" w:rsidTr="009A0142">
        <w:tc>
          <w:tcPr>
            <w:tcW w:w="3827" w:type="dxa"/>
          </w:tcPr>
          <w:p w14:paraId="09EBCC9C" w14:textId="77777777" w:rsidR="009A0142" w:rsidRDefault="009A0142" w:rsidP="009A0142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Criterios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aceptación</w:t>
            </w:r>
            <w:proofErr w:type="spellEnd"/>
          </w:p>
        </w:tc>
        <w:tc>
          <w:tcPr>
            <w:tcW w:w="5001" w:type="dxa"/>
          </w:tcPr>
          <w:p w14:paraId="36152326" w14:textId="77777777" w:rsidR="009A0142" w:rsidRPr="002543F7" w:rsidRDefault="009A0142" w:rsidP="009A0142">
            <w:pPr>
              <w:spacing w:after="0" w:line="240" w:lineRule="auto"/>
              <w:rPr>
                <w:lang w:val="es-419"/>
              </w:rPr>
            </w:pPr>
            <w:r w:rsidRPr="002543F7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 xml:space="preserve">• Debe permitir subir imagen del producto formatos JPG, PNG, </w:t>
            </w:r>
            <w:proofErr w:type="spellStart"/>
            <w:r w:rsidRPr="002543F7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>WebP</w:t>
            </w:r>
            <w:proofErr w:type="spellEnd"/>
            <w:r w:rsidRPr="002543F7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 xml:space="preserve">, </w:t>
            </w:r>
            <w:proofErr w:type="spellStart"/>
            <w:r w:rsidRPr="002543F7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>max</w:t>
            </w:r>
            <w:proofErr w:type="spellEnd"/>
            <w:r w:rsidRPr="002543F7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 xml:space="preserve"> 10MB.</w:t>
            </w:r>
          </w:p>
        </w:tc>
      </w:tr>
      <w:tr w:rsidR="009A0142" w:rsidRPr="00836449" w14:paraId="2EE12626" w14:textId="77777777" w:rsidTr="009A0142">
        <w:tc>
          <w:tcPr>
            <w:tcW w:w="3827" w:type="dxa"/>
          </w:tcPr>
          <w:p w14:paraId="5EA4A4B7" w14:textId="77777777" w:rsidR="009A0142" w:rsidRPr="002543F7" w:rsidRDefault="009A0142" w:rsidP="009A0142">
            <w:pPr>
              <w:spacing w:after="0" w:line="240" w:lineRule="auto"/>
              <w:rPr>
                <w:lang w:val="es-419"/>
              </w:rPr>
            </w:pPr>
          </w:p>
        </w:tc>
        <w:tc>
          <w:tcPr>
            <w:tcW w:w="5001" w:type="dxa"/>
          </w:tcPr>
          <w:p w14:paraId="6D4FF118" w14:textId="77777777" w:rsidR="009A0142" w:rsidRPr="002543F7" w:rsidRDefault="009A0142" w:rsidP="009A0142">
            <w:pPr>
              <w:spacing w:after="0" w:line="240" w:lineRule="auto"/>
              <w:rPr>
                <w:lang w:val="es-419"/>
              </w:rPr>
            </w:pPr>
            <w:r w:rsidRPr="002543F7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>• Campos obligatorios: nombre, descripción, precio, categoría.</w:t>
            </w:r>
          </w:p>
        </w:tc>
      </w:tr>
      <w:tr w:rsidR="009A0142" w:rsidRPr="00836449" w14:paraId="5E291D99" w14:textId="77777777" w:rsidTr="009A0142">
        <w:tc>
          <w:tcPr>
            <w:tcW w:w="3827" w:type="dxa"/>
          </w:tcPr>
          <w:p w14:paraId="0E81402C" w14:textId="77777777" w:rsidR="009A0142" w:rsidRPr="002543F7" w:rsidRDefault="009A0142" w:rsidP="009A0142">
            <w:pPr>
              <w:spacing w:after="0" w:line="240" w:lineRule="auto"/>
              <w:rPr>
                <w:lang w:val="es-419"/>
              </w:rPr>
            </w:pPr>
          </w:p>
        </w:tc>
        <w:tc>
          <w:tcPr>
            <w:tcW w:w="5001" w:type="dxa"/>
          </w:tcPr>
          <w:p w14:paraId="0F878C96" w14:textId="77777777" w:rsidR="009A0142" w:rsidRPr="002543F7" w:rsidRDefault="009A0142" w:rsidP="009A0142">
            <w:pPr>
              <w:spacing w:after="0" w:line="240" w:lineRule="auto"/>
              <w:rPr>
                <w:lang w:val="es-419"/>
              </w:rPr>
            </w:pPr>
            <w:r w:rsidRPr="002543F7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>• El sistema debe generar automáticamente un enlace de WhatsApp con mensaje predefinido.</w:t>
            </w:r>
          </w:p>
        </w:tc>
      </w:tr>
      <w:tr w:rsidR="009A0142" w:rsidRPr="00836449" w14:paraId="74464291" w14:textId="77777777" w:rsidTr="009A0142">
        <w:tc>
          <w:tcPr>
            <w:tcW w:w="3827" w:type="dxa"/>
          </w:tcPr>
          <w:p w14:paraId="6A615EE1" w14:textId="77777777" w:rsidR="009A0142" w:rsidRPr="002543F7" w:rsidRDefault="009A0142" w:rsidP="009A0142">
            <w:pPr>
              <w:spacing w:after="0" w:line="240" w:lineRule="auto"/>
              <w:rPr>
                <w:lang w:val="es-419"/>
              </w:rPr>
            </w:pPr>
          </w:p>
        </w:tc>
        <w:tc>
          <w:tcPr>
            <w:tcW w:w="5001" w:type="dxa"/>
          </w:tcPr>
          <w:p w14:paraId="3481D7F3" w14:textId="77777777" w:rsidR="009A0142" w:rsidRPr="002543F7" w:rsidRDefault="009A0142" w:rsidP="009A0142">
            <w:pPr>
              <w:spacing w:after="0" w:line="240" w:lineRule="auto"/>
              <w:rPr>
                <w:lang w:val="es-419"/>
              </w:rPr>
            </w:pPr>
            <w:r w:rsidRPr="002543F7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>• Los productos deben mostrarse en una galería pública ordenada por categoría.</w:t>
            </w:r>
          </w:p>
        </w:tc>
      </w:tr>
      <w:tr w:rsidR="009A0142" w:rsidRPr="00836449" w14:paraId="7B0609CD" w14:textId="77777777" w:rsidTr="009A0142">
        <w:tc>
          <w:tcPr>
            <w:tcW w:w="3827" w:type="dxa"/>
          </w:tcPr>
          <w:p w14:paraId="4674A4D8" w14:textId="77777777" w:rsidR="009A0142" w:rsidRPr="002543F7" w:rsidRDefault="009A0142" w:rsidP="009A0142">
            <w:pPr>
              <w:spacing w:after="0" w:line="240" w:lineRule="auto"/>
              <w:rPr>
                <w:lang w:val="es-419"/>
              </w:rPr>
            </w:pPr>
          </w:p>
        </w:tc>
        <w:tc>
          <w:tcPr>
            <w:tcW w:w="5001" w:type="dxa"/>
          </w:tcPr>
          <w:p w14:paraId="03E4C92A" w14:textId="77777777" w:rsidR="009A0142" w:rsidRPr="002543F7" w:rsidRDefault="009A0142" w:rsidP="009A0142">
            <w:pPr>
              <w:spacing w:after="0" w:line="240" w:lineRule="auto"/>
              <w:rPr>
                <w:lang w:val="es-419"/>
              </w:rPr>
            </w:pPr>
            <w:r w:rsidRPr="002543F7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>• Debe permitir marcar productos como "No disponible" sin eliminarlos.</w:t>
            </w:r>
          </w:p>
        </w:tc>
      </w:tr>
      <w:tr w:rsidR="009A0142" w:rsidRPr="00836449" w14:paraId="5F526E91" w14:textId="77777777" w:rsidTr="009A0142">
        <w:tc>
          <w:tcPr>
            <w:tcW w:w="3827" w:type="dxa"/>
          </w:tcPr>
          <w:p w14:paraId="31B2EA7F" w14:textId="77777777" w:rsidR="009A0142" w:rsidRPr="002543F7" w:rsidRDefault="009A0142" w:rsidP="009A0142">
            <w:pPr>
              <w:spacing w:after="0" w:line="240" w:lineRule="auto"/>
              <w:rPr>
                <w:lang w:val="es-419"/>
              </w:rPr>
            </w:pPr>
          </w:p>
        </w:tc>
        <w:tc>
          <w:tcPr>
            <w:tcW w:w="5001" w:type="dxa"/>
          </w:tcPr>
          <w:p w14:paraId="37DAC8B4" w14:textId="77777777" w:rsidR="009A0142" w:rsidRPr="002543F7" w:rsidRDefault="009A0142" w:rsidP="009A0142">
            <w:pPr>
              <w:spacing w:after="0" w:line="240" w:lineRule="auto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</w:pPr>
            <w:r w:rsidRPr="002543F7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>• En caso de error en subida de imagen, debe mostrar mensaje claro</w:t>
            </w:r>
          </w:p>
        </w:tc>
      </w:tr>
      <w:tr w:rsidR="009A0142" w:rsidRPr="00836449" w14:paraId="4B4FC97C" w14:textId="77777777" w:rsidTr="009A0142">
        <w:tc>
          <w:tcPr>
            <w:tcW w:w="3827" w:type="dxa"/>
          </w:tcPr>
          <w:p w14:paraId="78688DF5" w14:textId="77777777" w:rsidR="009A0142" w:rsidRPr="002543F7" w:rsidRDefault="009A0142" w:rsidP="009A0142">
            <w:pPr>
              <w:spacing w:after="0" w:line="240" w:lineRule="auto"/>
              <w:rPr>
                <w:lang w:val="es-419"/>
              </w:rPr>
            </w:pPr>
          </w:p>
        </w:tc>
        <w:tc>
          <w:tcPr>
            <w:tcW w:w="5001" w:type="dxa"/>
          </w:tcPr>
          <w:p w14:paraId="5E1AF5AD" w14:textId="77777777" w:rsidR="009A0142" w:rsidRPr="002543F7" w:rsidRDefault="009A0142" w:rsidP="009A0142">
            <w:pPr>
              <w:spacing w:after="0" w:line="240" w:lineRule="auto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</w:pPr>
            <w:r w:rsidRPr="002543F7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>• Debe validar que el precio sea numérico y mayor a cero.</w:t>
            </w:r>
          </w:p>
        </w:tc>
      </w:tr>
      <w:tr w:rsidR="009A0142" w:rsidRPr="00836449" w14:paraId="47F526E7" w14:textId="77777777" w:rsidTr="009A0142">
        <w:tc>
          <w:tcPr>
            <w:tcW w:w="3827" w:type="dxa"/>
          </w:tcPr>
          <w:p w14:paraId="4EF17981" w14:textId="77777777" w:rsidR="009A0142" w:rsidRDefault="009A0142" w:rsidP="009A014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RQF</w:t>
            </w:r>
          </w:p>
        </w:tc>
        <w:tc>
          <w:tcPr>
            <w:tcW w:w="5001" w:type="dxa"/>
          </w:tcPr>
          <w:p w14:paraId="20CF3371" w14:textId="77777777" w:rsidR="009A0142" w:rsidRDefault="009A0142" w:rsidP="009A0142">
            <w:pPr>
              <w:pStyle w:val="NormalWeb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CRUD de productos con imagen y datos.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Galería pública con filtros por categoría.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Validación de formatos y tamaños de imagen.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Gestión de stock opcional (visible/no visible).</w:t>
            </w:r>
          </w:p>
        </w:tc>
      </w:tr>
      <w:tr w:rsidR="009A0142" w:rsidRPr="00836449" w14:paraId="613E8C23" w14:textId="77777777" w:rsidTr="009A0142">
        <w:tc>
          <w:tcPr>
            <w:tcW w:w="3827" w:type="dxa"/>
          </w:tcPr>
          <w:p w14:paraId="22E2563E" w14:textId="77777777" w:rsidR="009A0142" w:rsidRDefault="009A0142" w:rsidP="009A014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RQNF</w:t>
            </w:r>
          </w:p>
        </w:tc>
        <w:tc>
          <w:tcPr>
            <w:tcW w:w="5001" w:type="dxa"/>
          </w:tcPr>
          <w:p w14:paraId="601358B2" w14:textId="77777777" w:rsidR="009A0142" w:rsidRPr="00170916" w:rsidRDefault="009A0142" w:rsidP="009A0142">
            <w:pPr>
              <w:pStyle w:val="NormalWeb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Usabilidad: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Subida de imágenes, vista previa inmediata.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Rendimiento: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Carga de galería pública en &lt; 2 segundos.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Confiabilidad: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Almacenamiento seguro de imágenes en CDN o local.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Seguridad: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Validación de tipos de archivo para evitar malware.</w:t>
            </w:r>
          </w:p>
        </w:tc>
      </w:tr>
    </w:tbl>
    <w:p w14:paraId="721DF428" w14:textId="022C97CC" w:rsidR="00D86657" w:rsidRDefault="00D86657"/>
    <w:p w14:paraId="03C82AEE" w14:textId="31239A52" w:rsidR="00D86657" w:rsidRDefault="00D86657"/>
    <w:p w14:paraId="3DE40C8E" w14:textId="77777777" w:rsidR="00D86657" w:rsidRDefault="00D86657"/>
    <w:p w14:paraId="1AA9ABD4" w14:textId="77777777" w:rsidR="005B7B40" w:rsidRDefault="00A03B6E">
      <w:pPr>
        <w:widowControl w:val="0"/>
        <w:spacing w:after="0"/>
        <w:rPr>
          <w:rFonts w:ascii="Arial" w:eastAsia="Arial" w:hAnsi="Arial" w:cs="Arial"/>
          <w:color w:val="000000"/>
        </w:rPr>
      </w:pPr>
    </w:p>
    <w:p w14:paraId="5C9A052C" w14:textId="2F5A9AFD" w:rsidR="005B7B40" w:rsidRPr="002543F7" w:rsidRDefault="00A03B6E">
      <w:pPr>
        <w:rPr>
          <w:lang w:val="es-419"/>
        </w:rPr>
      </w:pPr>
    </w:p>
    <w:p w14:paraId="41F8AFE8" w14:textId="7C812282" w:rsidR="00D86657" w:rsidRPr="002543F7" w:rsidRDefault="00D86657">
      <w:pPr>
        <w:rPr>
          <w:lang w:val="es-419"/>
        </w:rPr>
      </w:pPr>
    </w:p>
    <w:tbl>
      <w:tblPr>
        <w:tblpPr w:leftFromText="141" w:rightFromText="141" w:vertAnchor="page" w:horzAnchor="margin" w:tblpY="1036"/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27"/>
        <w:gridCol w:w="5001"/>
      </w:tblGrid>
      <w:tr w:rsidR="00E6217B" w14:paraId="5E0D630A" w14:textId="77777777" w:rsidTr="00E6217B">
        <w:tc>
          <w:tcPr>
            <w:tcW w:w="3827" w:type="dxa"/>
          </w:tcPr>
          <w:p w14:paraId="440EBDE8" w14:textId="77777777" w:rsidR="00E6217B" w:rsidRDefault="00E6217B" w:rsidP="00E6217B">
            <w:pPr>
              <w:spacing w:after="0" w:line="240" w:lineRule="auto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lastRenderedPageBreak/>
              <w:t>Identificador</w:t>
            </w:r>
            <w:proofErr w:type="spellEnd"/>
          </w:p>
        </w:tc>
        <w:tc>
          <w:tcPr>
            <w:tcW w:w="5001" w:type="dxa"/>
          </w:tcPr>
          <w:p w14:paraId="049833F1" w14:textId="59B76D2D" w:rsidR="00E6217B" w:rsidRDefault="00E6217B" w:rsidP="00E6217B">
            <w:pPr>
              <w:spacing w:after="0" w:line="240" w:lineRule="auto"/>
              <w:rPr>
                <w:b/>
              </w:rPr>
            </w:pPr>
            <w:r>
              <w:t xml:space="preserve">                                 </w:t>
            </w:r>
            <w:r>
              <w:rPr>
                <w:b/>
              </w:rPr>
              <w:t>HU00</w:t>
            </w:r>
            <w:r>
              <w:rPr>
                <w:b/>
              </w:rPr>
              <w:t>11</w:t>
            </w:r>
          </w:p>
        </w:tc>
      </w:tr>
      <w:tr w:rsidR="00E6217B" w14:paraId="5FCC798B" w14:textId="77777777" w:rsidTr="00E6217B">
        <w:tc>
          <w:tcPr>
            <w:tcW w:w="3827" w:type="dxa"/>
          </w:tcPr>
          <w:p w14:paraId="429D6334" w14:textId="77777777" w:rsidR="00E6217B" w:rsidRDefault="00E6217B" w:rsidP="00E6217B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5001" w:type="dxa"/>
          </w:tcPr>
          <w:p w14:paraId="2AF3A34D" w14:textId="77777777" w:rsidR="00E6217B" w:rsidRDefault="00E6217B" w:rsidP="00E6217B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Ver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Horario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Entrenamiento</w:t>
            </w:r>
            <w:proofErr w:type="spellEnd"/>
          </w:p>
        </w:tc>
      </w:tr>
      <w:tr w:rsidR="00E6217B" w:rsidRPr="00836449" w14:paraId="477BFD1B" w14:textId="77777777" w:rsidTr="00E6217B">
        <w:tc>
          <w:tcPr>
            <w:tcW w:w="3827" w:type="dxa"/>
          </w:tcPr>
          <w:p w14:paraId="425FA8A8" w14:textId="77777777" w:rsidR="00E6217B" w:rsidRDefault="00E6217B" w:rsidP="00E6217B">
            <w:pPr>
              <w:spacing w:after="0" w:line="240" w:lineRule="auto"/>
              <w:rPr>
                <w:b/>
              </w:rPr>
            </w:pPr>
          </w:p>
          <w:p w14:paraId="6AD602BB" w14:textId="77777777" w:rsidR="00E6217B" w:rsidRDefault="00E6217B" w:rsidP="00E6217B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Descripción</w:t>
            </w:r>
            <w:proofErr w:type="spellEnd"/>
          </w:p>
          <w:p w14:paraId="2F33A7A3" w14:textId="77777777" w:rsidR="00E6217B" w:rsidRDefault="00E6217B" w:rsidP="00E6217B">
            <w:pPr>
              <w:spacing w:after="0" w:line="240" w:lineRule="auto"/>
              <w:rPr>
                <w:b/>
              </w:rPr>
            </w:pPr>
          </w:p>
        </w:tc>
        <w:tc>
          <w:tcPr>
            <w:tcW w:w="5001" w:type="dxa"/>
          </w:tcPr>
          <w:p w14:paraId="6BB2DAAD" w14:textId="77777777" w:rsidR="00E6217B" w:rsidRPr="002543F7" w:rsidRDefault="00E6217B" w:rsidP="00E6217B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val="es-419"/>
              </w:rPr>
            </w:pPr>
            <w:r w:rsidRPr="002543F7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>Como estudiante quiero ver el horario de entrenamiento de mi categoría para saber cuándo y dónde debo asistir a entrenar.</w:t>
            </w:r>
          </w:p>
        </w:tc>
      </w:tr>
      <w:tr w:rsidR="00E6217B" w:rsidRPr="00836449" w14:paraId="6E15E6EE" w14:textId="77777777" w:rsidTr="00E6217B">
        <w:tc>
          <w:tcPr>
            <w:tcW w:w="3827" w:type="dxa"/>
          </w:tcPr>
          <w:p w14:paraId="7AA9E220" w14:textId="77777777" w:rsidR="00E6217B" w:rsidRDefault="00E6217B" w:rsidP="00E6217B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Criterios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aceptación</w:t>
            </w:r>
            <w:proofErr w:type="spellEnd"/>
          </w:p>
        </w:tc>
        <w:tc>
          <w:tcPr>
            <w:tcW w:w="5001" w:type="dxa"/>
          </w:tcPr>
          <w:p w14:paraId="6254E65A" w14:textId="77777777" w:rsidR="00E6217B" w:rsidRPr="002543F7" w:rsidRDefault="00E6217B" w:rsidP="00E6217B">
            <w:pPr>
              <w:spacing w:after="0" w:line="240" w:lineRule="auto"/>
              <w:rPr>
                <w:lang w:val="es-419"/>
              </w:rPr>
            </w:pPr>
            <w:r w:rsidRPr="002543F7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>• El sistema debe identificar automáticamente mi categoría según mi año de nacimiento registrado.</w:t>
            </w:r>
          </w:p>
        </w:tc>
      </w:tr>
      <w:tr w:rsidR="00E6217B" w:rsidRPr="00836449" w14:paraId="49A08081" w14:textId="77777777" w:rsidTr="00E6217B">
        <w:tc>
          <w:tcPr>
            <w:tcW w:w="3827" w:type="dxa"/>
          </w:tcPr>
          <w:p w14:paraId="5949294D" w14:textId="77777777" w:rsidR="00E6217B" w:rsidRPr="002543F7" w:rsidRDefault="00E6217B" w:rsidP="00E6217B">
            <w:pPr>
              <w:spacing w:after="0" w:line="240" w:lineRule="auto"/>
              <w:rPr>
                <w:lang w:val="es-419"/>
              </w:rPr>
            </w:pPr>
          </w:p>
        </w:tc>
        <w:tc>
          <w:tcPr>
            <w:tcW w:w="5001" w:type="dxa"/>
          </w:tcPr>
          <w:p w14:paraId="66C25E17" w14:textId="77777777" w:rsidR="00E6217B" w:rsidRPr="002543F7" w:rsidRDefault="00E6217B" w:rsidP="00E6217B">
            <w:pPr>
              <w:spacing w:after="0" w:line="240" w:lineRule="auto"/>
              <w:rPr>
                <w:lang w:val="es-419"/>
              </w:rPr>
            </w:pPr>
            <w:r w:rsidRPr="002543F7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>• Debo ver una tabla o calendario semanal con los días, horas y canchas asignadas a mi categoría.</w:t>
            </w:r>
          </w:p>
        </w:tc>
      </w:tr>
      <w:tr w:rsidR="00E6217B" w:rsidRPr="00836449" w14:paraId="0CAC5D4F" w14:textId="77777777" w:rsidTr="00E6217B">
        <w:tc>
          <w:tcPr>
            <w:tcW w:w="3827" w:type="dxa"/>
          </w:tcPr>
          <w:p w14:paraId="2D6EC123" w14:textId="77777777" w:rsidR="00E6217B" w:rsidRPr="002543F7" w:rsidRDefault="00E6217B" w:rsidP="00E6217B">
            <w:pPr>
              <w:spacing w:after="0" w:line="240" w:lineRule="auto"/>
              <w:rPr>
                <w:lang w:val="es-419"/>
              </w:rPr>
            </w:pPr>
          </w:p>
        </w:tc>
        <w:tc>
          <w:tcPr>
            <w:tcW w:w="5001" w:type="dxa"/>
          </w:tcPr>
          <w:p w14:paraId="0CF42140" w14:textId="77777777" w:rsidR="00E6217B" w:rsidRPr="002543F7" w:rsidRDefault="00E6217B" w:rsidP="00E6217B">
            <w:pPr>
              <w:spacing w:after="0" w:line="240" w:lineRule="auto"/>
              <w:rPr>
                <w:lang w:val="es-419"/>
              </w:rPr>
            </w:pPr>
            <w:r w:rsidRPr="002543F7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>• Los horarios deben estar actualizados según los cambios que haga el administrador.</w:t>
            </w:r>
          </w:p>
        </w:tc>
      </w:tr>
      <w:tr w:rsidR="00E6217B" w:rsidRPr="00836449" w14:paraId="39BC2CA1" w14:textId="77777777" w:rsidTr="00E6217B">
        <w:tc>
          <w:tcPr>
            <w:tcW w:w="3827" w:type="dxa"/>
          </w:tcPr>
          <w:p w14:paraId="4B8456FF" w14:textId="77777777" w:rsidR="00E6217B" w:rsidRPr="002543F7" w:rsidRDefault="00E6217B" w:rsidP="00E6217B">
            <w:pPr>
              <w:spacing w:after="0" w:line="240" w:lineRule="auto"/>
              <w:rPr>
                <w:lang w:val="es-419"/>
              </w:rPr>
            </w:pPr>
          </w:p>
        </w:tc>
        <w:tc>
          <w:tcPr>
            <w:tcW w:w="5001" w:type="dxa"/>
          </w:tcPr>
          <w:p w14:paraId="2F0A506D" w14:textId="77777777" w:rsidR="00E6217B" w:rsidRPr="002543F7" w:rsidRDefault="00E6217B" w:rsidP="00E6217B">
            <w:pPr>
              <w:spacing w:after="0" w:line="240" w:lineRule="auto"/>
              <w:rPr>
                <w:lang w:val="es-419"/>
              </w:rPr>
            </w:pPr>
            <w:r w:rsidRPr="002543F7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>• Debo poder filtrar por semana actual, siguiente o anterior.</w:t>
            </w:r>
          </w:p>
        </w:tc>
      </w:tr>
      <w:tr w:rsidR="00E6217B" w:rsidRPr="00836449" w14:paraId="55E755E5" w14:textId="77777777" w:rsidTr="00E6217B">
        <w:tc>
          <w:tcPr>
            <w:tcW w:w="3827" w:type="dxa"/>
          </w:tcPr>
          <w:p w14:paraId="0308FDD3" w14:textId="77777777" w:rsidR="00E6217B" w:rsidRPr="002543F7" w:rsidRDefault="00E6217B" w:rsidP="00E6217B">
            <w:pPr>
              <w:spacing w:after="0" w:line="240" w:lineRule="auto"/>
              <w:rPr>
                <w:lang w:val="es-419"/>
              </w:rPr>
            </w:pPr>
          </w:p>
        </w:tc>
        <w:tc>
          <w:tcPr>
            <w:tcW w:w="5001" w:type="dxa"/>
          </w:tcPr>
          <w:p w14:paraId="0AFE3942" w14:textId="77777777" w:rsidR="00E6217B" w:rsidRPr="002543F7" w:rsidRDefault="00E6217B" w:rsidP="00E6217B">
            <w:pPr>
              <w:spacing w:after="0" w:line="240" w:lineRule="auto"/>
              <w:rPr>
                <w:lang w:val="es-419"/>
              </w:rPr>
            </w:pPr>
            <w:r w:rsidRPr="002543F7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>• Si no hay horario asignado para mi categoría, debo ver un mensaje claro: "Horario pendiente por asignar".</w:t>
            </w:r>
          </w:p>
        </w:tc>
      </w:tr>
      <w:tr w:rsidR="00E6217B" w:rsidRPr="00836449" w14:paraId="7B3EEEA8" w14:textId="77777777" w:rsidTr="00E6217B">
        <w:tc>
          <w:tcPr>
            <w:tcW w:w="3827" w:type="dxa"/>
          </w:tcPr>
          <w:p w14:paraId="26D71683" w14:textId="77777777" w:rsidR="00E6217B" w:rsidRPr="002543F7" w:rsidRDefault="00E6217B" w:rsidP="00E6217B">
            <w:pPr>
              <w:spacing w:after="0" w:line="240" w:lineRule="auto"/>
              <w:rPr>
                <w:lang w:val="es-419"/>
              </w:rPr>
            </w:pPr>
          </w:p>
        </w:tc>
        <w:tc>
          <w:tcPr>
            <w:tcW w:w="5001" w:type="dxa"/>
          </w:tcPr>
          <w:p w14:paraId="24877276" w14:textId="77777777" w:rsidR="00E6217B" w:rsidRPr="002543F7" w:rsidRDefault="00E6217B" w:rsidP="00E6217B">
            <w:pPr>
              <w:spacing w:after="0" w:line="240" w:lineRule="auto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</w:pPr>
            <w:r w:rsidRPr="002543F7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>• La vista debe ser limpia, sin opciones de edición o eliminación.</w:t>
            </w:r>
          </w:p>
        </w:tc>
      </w:tr>
      <w:tr w:rsidR="00E6217B" w:rsidRPr="00836449" w14:paraId="411B7630" w14:textId="77777777" w:rsidTr="00E6217B">
        <w:tc>
          <w:tcPr>
            <w:tcW w:w="3827" w:type="dxa"/>
          </w:tcPr>
          <w:p w14:paraId="3856A269" w14:textId="77777777" w:rsidR="00E6217B" w:rsidRDefault="00E6217B" w:rsidP="00E6217B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RQF</w:t>
            </w:r>
          </w:p>
        </w:tc>
        <w:tc>
          <w:tcPr>
            <w:tcW w:w="5001" w:type="dxa"/>
          </w:tcPr>
          <w:p w14:paraId="6EA167E4" w14:textId="77777777" w:rsidR="00E6217B" w:rsidRDefault="00E6217B" w:rsidP="00E6217B">
            <w:pPr>
              <w:pStyle w:val="NormalWeb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Autodetección de categoría del estudiante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logueado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Consulta y visualización de horarios asignados a esa categoría.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Filtrado por semana.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Mostrar mensaje amigable si no hay datos.</w:t>
            </w:r>
          </w:p>
        </w:tc>
      </w:tr>
      <w:tr w:rsidR="00E6217B" w:rsidRPr="00836449" w14:paraId="1461175D" w14:textId="77777777" w:rsidTr="00E6217B">
        <w:tc>
          <w:tcPr>
            <w:tcW w:w="3827" w:type="dxa"/>
          </w:tcPr>
          <w:p w14:paraId="5591D9B1" w14:textId="77777777" w:rsidR="00E6217B" w:rsidRDefault="00E6217B" w:rsidP="00E6217B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RQNF</w:t>
            </w:r>
          </w:p>
        </w:tc>
        <w:tc>
          <w:tcPr>
            <w:tcW w:w="5001" w:type="dxa"/>
          </w:tcPr>
          <w:p w14:paraId="5759355D" w14:textId="77777777" w:rsidR="00E6217B" w:rsidRPr="002543F7" w:rsidRDefault="00E6217B" w:rsidP="00E6217B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val="es-419"/>
              </w:rPr>
            </w:pPr>
            <w:r w:rsidRPr="002543F7">
              <w:rPr>
                <w:rFonts w:ascii="Segoe UI" w:hAnsi="Segoe UI" w:cs="Segoe UI"/>
                <w:color w:val="0F1115"/>
                <w:sz w:val="23"/>
                <w:szCs w:val="23"/>
                <w:lang w:val="es-419"/>
              </w:rPr>
              <w:t>• </w:t>
            </w:r>
            <w:r w:rsidRPr="002543F7"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lang w:val="es-419"/>
              </w:rPr>
              <w:t>Usabilidad:</w:t>
            </w:r>
            <w:r w:rsidRPr="002543F7">
              <w:rPr>
                <w:rFonts w:ascii="Segoe UI" w:hAnsi="Segoe UI" w:cs="Segoe UI"/>
                <w:color w:val="0F1115"/>
                <w:sz w:val="23"/>
                <w:szCs w:val="23"/>
                <w:lang w:val="es-419"/>
              </w:rPr>
              <w:t> Vista clara tipo calendario o tabla, responsiva para móvil.</w:t>
            </w:r>
            <w:r w:rsidRPr="002543F7">
              <w:rPr>
                <w:rFonts w:ascii="Segoe UI" w:hAnsi="Segoe UI" w:cs="Segoe UI"/>
                <w:color w:val="0F1115"/>
                <w:sz w:val="23"/>
                <w:szCs w:val="23"/>
                <w:lang w:val="es-419"/>
              </w:rPr>
              <w:br/>
              <w:t>• </w:t>
            </w:r>
            <w:r w:rsidRPr="002543F7"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lang w:val="es-419"/>
              </w:rPr>
              <w:t>Rendimiento:</w:t>
            </w:r>
            <w:r w:rsidRPr="002543F7">
              <w:rPr>
                <w:rFonts w:ascii="Segoe UI" w:hAnsi="Segoe UI" w:cs="Segoe UI"/>
                <w:color w:val="0F1115"/>
                <w:sz w:val="23"/>
                <w:szCs w:val="23"/>
                <w:lang w:val="es-419"/>
              </w:rPr>
              <w:t> Carga del horario en &lt; 2 segundos.</w:t>
            </w:r>
            <w:r w:rsidRPr="002543F7">
              <w:rPr>
                <w:rFonts w:ascii="Segoe UI" w:hAnsi="Segoe UI" w:cs="Segoe UI"/>
                <w:color w:val="0F1115"/>
                <w:sz w:val="23"/>
                <w:szCs w:val="23"/>
                <w:lang w:val="es-419"/>
              </w:rPr>
              <w:br/>
              <w:t>• </w:t>
            </w:r>
            <w:r w:rsidRPr="002543F7"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lang w:val="es-419"/>
              </w:rPr>
              <w:t>Confiabilidad:</w:t>
            </w:r>
            <w:r w:rsidRPr="002543F7">
              <w:rPr>
                <w:rFonts w:ascii="Segoe UI" w:hAnsi="Segoe UI" w:cs="Segoe UI"/>
                <w:color w:val="0F1115"/>
                <w:sz w:val="23"/>
                <w:szCs w:val="23"/>
                <w:lang w:val="es-419"/>
              </w:rPr>
              <w:t> Mostrar siempre la información más actualizada.</w:t>
            </w:r>
            <w:r w:rsidRPr="002543F7">
              <w:rPr>
                <w:rFonts w:ascii="Segoe UI" w:hAnsi="Segoe UI" w:cs="Segoe UI"/>
                <w:color w:val="0F1115"/>
                <w:sz w:val="23"/>
                <w:szCs w:val="23"/>
                <w:lang w:val="es-419"/>
              </w:rPr>
              <w:br/>
              <w:t>• </w:t>
            </w:r>
            <w:r w:rsidRPr="002543F7"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lang w:val="es-419"/>
              </w:rPr>
              <w:t>Seguridad:</w:t>
            </w:r>
            <w:r w:rsidRPr="002543F7">
              <w:rPr>
                <w:rFonts w:ascii="Segoe UI" w:hAnsi="Segoe UI" w:cs="Segoe UI"/>
                <w:color w:val="0F1115"/>
                <w:sz w:val="23"/>
                <w:szCs w:val="23"/>
                <w:lang w:val="es-419"/>
              </w:rPr>
              <w:t> El estudiante solo puede ver horarios de SU categoría, no de otras.</w:t>
            </w:r>
          </w:p>
        </w:tc>
      </w:tr>
    </w:tbl>
    <w:p w14:paraId="0115BD28" w14:textId="3A06589C" w:rsidR="00D86657" w:rsidRPr="002543F7" w:rsidRDefault="00D86657">
      <w:pPr>
        <w:rPr>
          <w:lang w:val="es-419"/>
        </w:rPr>
      </w:pPr>
    </w:p>
    <w:p w14:paraId="2082318A" w14:textId="3DB34A68" w:rsidR="00D86657" w:rsidRPr="002543F7" w:rsidRDefault="00D86657">
      <w:pPr>
        <w:rPr>
          <w:lang w:val="es-419"/>
        </w:rPr>
      </w:pPr>
    </w:p>
    <w:p w14:paraId="223A585E" w14:textId="77777777" w:rsidR="00D86657" w:rsidRPr="002543F7" w:rsidRDefault="00D86657">
      <w:pPr>
        <w:rPr>
          <w:lang w:val="es-419"/>
        </w:rPr>
      </w:pPr>
    </w:p>
    <w:p w14:paraId="0A448DC9" w14:textId="77777777" w:rsidR="00684B8E" w:rsidRDefault="00684B8E"/>
    <w:p w14:paraId="0D1F5879" w14:textId="734D0CBF" w:rsidR="001D49CA" w:rsidRDefault="001D49CA"/>
    <w:p w14:paraId="1E8BFBFD" w14:textId="7956B57F" w:rsidR="00B432A2" w:rsidRPr="002543F7" w:rsidRDefault="00B432A2">
      <w:pPr>
        <w:rPr>
          <w:lang w:val="es-419"/>
        </w:rPr>
      </w:pPr>
    </w:p>
    <w:tbl>
      <w:tblPr>
        <w:tblpPr w:leftFromText="141" w:rightFromText="141" w:vertAnchor="page" w:horzAnchor="margin" w:tblpY="751"/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27"/>
        <w:gridCol w:w="5001"/>
      </w:tblGrid>
      <w:tr w:rsidR="001052EA" w14:paraId="7E9D197D" w14:textId="77777777" w:rsidTr="001052EA">
        <w:tc>
          <w:tcPr>
            <w:tcW w:w="3827" w:type="dxa"/>
          </w:tcPr>
          <w:p w14:paraId="6E31DD6C" w14:textId="77777777" w:rsidR="001052EA" w:rsidRDefault="001052EA" w:rsidP="001052EA">
            <w:pPr>
              <w:spacing w:after="0" w:line="240" w:lineRule="auto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Identificador</w:t>
            </w:r>
            <w:proofErr w:type="spellEnd"/>
          </w:p>
        </w:tc>
        <w:tc>
          <w:tcPr>
            <w:tcW w:w="5001" w:type="dxa"/>
          </w:tcPr>
          <w:p w14:paraId="0A0861D0" w14:textId="256B7B26" w:rsidR="001052EA" w:rsidRDefault="001052EA" w:rsidP="001052EA">
            <w:pPr>
              <w:spacing w:after="0" w:line="240" w:lineRule="auto"/>
              <w:rPr>
                <w:b/>
              </w:rPr>
            </w:pPr>
            <w:r>
              <w:t xml:space="preserve">                                 </w:t>
            </w:r>
            <w:r>
              <w:rPr>
                <w:b/>
              </w:rPr>
              <w:t>HU00</w:t>
            </w:r>
            <w:r w:rsidR="00E6217B">
              <w:rPr>
                <w:b/>
              </w:rPr>
              <w:t>12</w:t>
            </w:r>
          </w:p>
        </w:tc>
      </w:tr>
      <w:tr w:rsidR="001052EA" w14:paraId="3141F0FA" w14:textId="77777777" w:rsidTr="001052EA">
        <w:tc>
          <w:tcPr>
            <w:tcW w:w="3827" w:type="dxa"/>
          </w:tcPr>
          <w:p w14:paraId="6BE7C1B3" w14:textId="77777777" w:rsidR="001052EA" w:rsidRDefault="001052EA" w:rsidP="001052E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5001" w:type="dxa"/>
          </w:tcPr>
          <w:p w14:paraId="34FEE272" w14:textId="77777777" w:rsidR="001052EA" w:rsidRDefault="001052EA" w:rsidP="001052EA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Ver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Torneos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Activos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1052EA" w:rsidRPr="00836449" w14:paraId="200B947F" w14:textId="77777777" w:rsidTr="001052EA">
        <w:tc>
          <w:tcPr>
            <w:tcW w:w="3827" w:type="dxa"/>
          </w:tcPr>
          <w:p w14:paraId="49C67E30" w14:textId="77777777" w:rsidR="001052EA" w:rsidRDefault="001052EA" w:rsidP="001052EA">
            <w:pPr>
              <w:spacing w:after="0" w:line="240" w:lineRule="auto"/>
              <w:rPr>
                <w:b/>
              </w:rPr>
            </w:pPr>
          </w:p>
          <w:p w14:paraId="5EE3C955" w14:textId="77777777" w:rsidR="001052EA" w:rsidRDefault="001052EA" w:rsidP="001052EA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Descripción</w:t>
            </w:r>
            <w:proofErr w:type="spellEnd"/>
          </w:p>
          <w:p w14:paraId="63AFB02C" w14:textId="77777777" w:rsidR="001052EA" w:rsidRDefault="001052EA" w:rsidP="001052EA">
            <w:pPr>
              <w:spacing w:after="0" w:line="240" w:lineRule="auto"/>
              <w:rPr>
                <w:b/>
              </w:rPr>
            </w:pPr>
          </w:p>
        </w:tc>
        <w:tc>
          <w:tcPr>
            <w:tcW w:w="5001" w:type="dxa"/>
          </w:tcPr>
          <w:p w14:paraId="66067035" w14:textId="77777777" w:rsidR="001052EA" w:rsidRPr="002543F7" w:rsidRDefault="001052EA" w:rsidP="001052E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val="es-419"/>
              </w:rPr>
            </w:pPr>
            <w:r w:rsidRPr="002543F7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>Como estudiante quiero ver los torneos en los que está participando mi equipo, junto con fechas, resultados, fixture y posición en la tabla, para seguir el progreso de mi equipo.</w:t>
            </w:r>
          </w:p>
        </w:tc>
      </w:tr>
      <w:tr w:rsidR="001052EA" w:rsidRPr="00836449" w14:paraId="616797CE" w14:textId="77777777" w:rsidTr="001052EA">
        <w:tc>
          <w:tcPr>
            <w:tcW w:w="3827" w:type="dxa"/>
          </w:tcPr>
          <w:p w14:paraId="774C8D8C" w14:textId="77777777" w:rsidR="001052EA" w:rsidRDefault="001052EA" w:rsidP="001052EA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Criterios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aceptación</w:t>
            </w:r>
            <w:proofErr w:type="spellEnd"/>
          </w:p>
        </w:tc>
        <w:tc>
          <w:tcPr>
            <w:tcW w:w="5001" w:type="dxa"/>
          </w:tcPr>
          <w:p w14:paraId="4EDF23A7" w14:textId="77777777" w:rsidR="001052EA" w:rsidRPr="002543F7" w:rsidRDefault="001052EA" w:rsidP="001052EA">
            <w:pPr>
              <w:spacing w:after="0" w:line="240" w:lineRule="auto"/>
              <w:rPr>
                <w:lang w:val="es-419"/>
              </w:rPr>
            </w:pPr>
            <w:r w:rsidRPr="002543F7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>• Debo ver una lista de torneos activos y próximos.</w:t>
            </w:r>
          </w:p>
        </w:tc>
      </w:tr>
      <w:tr w:rsidR="001052EA" w:rsidRPr="00836449" w14:paraId="30E801F4" w14:textId="77777777" w:rsidTr="001052EA">
        <w:tc>
          <w:tcPr>
            <w:tcW w:w="3827" w:type="dxa"/>
          </w:tcPr>
          <w:p w14:paraId="5E37A761" w14:textId="77777777" w:rsidR="001052EA" w:rsidRPr="002543F7" w:rsidRDefault="001052EA" w:rsidP="001052EA">
            <w:pPr>
              <w:spacing w:after="0" w:line="240" w:lineRule="auto"/>
              <w:rPr>
                <w:lang w:val="es-419"/>
              </w:rPr>
            </w:pPr>
          </w:p>
        </w:tc>
        <w:tc>
          <w:tcPr>
            <w:tcW w:w="5001" w:type="dxa"/>
          </w:tcPr>
          <w:p w14:paraId="181D2382" w14:textId="77777777" w:rsidR="001052EA" w:rsidRPr="002543F7" w:rsidRDefault="001052EA" w:rsidP="001052EA">
            <w:pPr>
              <w:spacing w:after="0" w:line="240" w:lineRule="auto"/>
              <w:rPr>
                <w:lang w:val="es-419"/>
              </w:rPr>
            </w:pPr>
            <w:r w:rsidRPr="002543F7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>• Al seleccionar un torneo, debo ver: fecha, sede, equipos participantes, fixture y tabla de posiciones.</w:t>
            </w:r>
          </w:p>
        </w:tc>
      </w:tr>
      <w:tr w:rsidR="001052EA" w:rsidRPr="00836449" w14:paraId="14E77490" w14:textId="77777777" w:rsidTr="001052EA">
        <w:tc>
          <w:tcPr>
            <w:tcW w:w="3827" w:type="dxa"/>
          </w:tcPr>
          <w:p w14:paraId="4F9FAB4E" w14:textId="77777777" w:rsidR="001052EA" w:rsidRPr="002543F7" w:rsidRDefault="001052EA" w:rsidP="001052EA">
            <w:pPr>
              <w:spacing w:after="0" w:line="240" w:lineRule="auto"/>
              <w:rPr>
                <w:lang w:val="es-419"/>
              </w:rPr>
            </w:pPr>
          </w:p>
        </w:tc>
        <w:tc>
          <w:tcPr>
            <w:tcW w:w="5001" w:type="dxa"/>
          </w:tcPr>
          <w:p w14:paraId="3B7BBBFC" w14:textId="77777777" w:rsidR="001052EA" w:rsidRPr="002543F7" w:rsidRDefault="001052EA" w:rsidP="001052EA">
            <w:pPr>
              <w:spacing w:after="0" w:line="240" w:lineRule="auto"/>
              <w:rPr>
                <w:lang w:val="es-419"/>
              </w:rPr>
            </w:pPr>
            <w:r w:rsidRPr="002543F7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>• Si mi equipo está inscrito, debo poder ver nuestros partidos (fecha, hora, rival, resultado).</w:t>
            </w:r>
          </w:p>
        </w:tc>
      </w:tr>
      <w:tr w:rsidR="001052EA" w:rsidRPr="00836449" w14:paraId="652DB10D" w14:textId="77777777" w:rsidTr="001052EA">
        <w:tc>
          <w:tcPr>
            <w:tcW w:w="3827" w:type="dxa"/>
          </w:tcPr>
          <w:p w14:paraId="0E6F6CC4" w14:textId="77777777" w:rsidR="001052EA" w:rsidRPr="002543F7" w:rsidRDefault="001052EA" w:rsidP="001052EA">
            <w:pPr>
              <w:spacing w:after="0" w:line="240" w:lineRule="auto"/>
              <w:rPr>
                <w:lang w:val="es-419"/>
              </w:rPr>
            </w:pPr>
          </w:p>
        </w:tc>
        <w:tc>
          <w:tcPr>
            <w:tcW w:w="5001" w:type="dxa"/>
          </w:tcPr>
          <w:p w14:paraId="63AC545F" w14:textId="77777777" w:rsidR="001052EA" w:rsidRPr="002543F7" w:rsidRDefault="001052EA" w:rsidP="001052EA">
            <w:pPr>
              <w:spacing w:after="0" w:line="240" w:lineRule="auto"/>
              <w:rPr>
                <w:lang w:val="es-419"/>
              </w:rPr>
            </w:pPr>
            <w:r w:rsidRPr="002543F7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>• Los resultados deben actualizarse automáticamente según lo registre el administrador.</w:t>
            </w:r>
          </w:p>
        </w:tc>
      </w:tr>
      <w:tr w:rsidR="001052EA" w:rsidRPr="00836449" w14:paraId="48287CCC" w14:textId="77777777" w:rsidTr="001052EA">
        <w:tc>
          <w:tcPr>
            <w:tcW w:w="3827" w:type="dxa"/>
          </w:tcPr>
          <w:p w14:paraId="24EE392F" w14:textId="77777777" w:rsidR="001052EA" w:rsidRPr="002543F7" w:rsidRDefault="001052EA" w:rsidP="001052EA">
            <w:pPr>
              <w:spacing w:after="0" w:line="240" w:lineRule="auto"/>
              <w:rPr>
                <w:lang w:val="es-419"/>
              </w:rPr>
            </w:pPr>
          </w:p>
        </w:tc>
        <w:tc>
          <w:tcPr>
            <w:tcW w:w="5001" w:type="dxa"/>
          </w:tcPr>
          <w:p w14:paraId="62148468" w14:textId="77777777" w:rsidR="001052EA" w:rsidRPr="002543F7" w:rsidRDefault="001052EA" w:rsidP="001052EA">
            <w:pPr>
              <w:spacing w:after="0" w:line="240" w:lineRule="auto"/>
              <w:rPr>
                <w:lang w:val="es-419"/>
              </w:rPr>
            </w:pPr>
            <w:r w:rsidRPr="002543F7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>• No debo poder modificar ni inscribir equipos.</w:t>
            </w:r>
          </w:p>
        </w:tc>
      </w:tr>
      <w:tr w:rsidR="001052EA" w14:paraId="3101A9D6" w14:textId="77777777" w:rsidTr="001052EA">
        <w:tc>
          <w:tcPr>
            <w:tcW w:w="3827" w:type="dxa"/>
          </w:tcPr>
          <w:p w14:paraId="544870FB" w14:textId="77777777" w:rsidR="001052EA" w:rsidRDefault="001052EA" w:rsidP="001052E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RQF</w:t>
            </w:r>
          </w:p>
        </w:tc>
        <w:tc>
          <w:tcPr>
            <w:tcW w:w="5001" w:type="dxa"/>
          </w:tcPr>
          <w:p w14:paraId="7A2322F9" w14:textId="77777777" w:rsidR="001052EA" w:rsidRDefault="001052EA" w:rsidP="001052EA">
            <w:pPr>
              <w:pStyle w:val="NormalWeb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Listado de torneos activos/finalizados.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Vista detallada del torneo.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Filtro para mostrar solo torneos donde mi equipo participa.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Integración con datos de equipos y jugadores.</w:t>
            </w:r>
          </w:p>
        </w:tc>
      </w:tr>
      <w:tr w:rsidR="001052EA" w:rsidRPr="0073137E" w14:paraId="098D26AD" w14:textId="77777777" w:rsidTr="001052EA">
        <w:tc>
          <w:tcPr>
            <w:tcW w:w="3827" w:type="dxa"/>
          </w:tcPr>
          <w:p w14:paraId="27DD487E" w14:textId="77777777" w:rsidR="001052EA" w:rsidRDefault="001052EA" w:rsidP="001052E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RQNF</w:t>
            </w:r>
          </w:p>
        </w:tc>
        <w:tc>
          <w:tcPr>
            <w:tcW w:w="5001" w:type="dxa"/>
          </w:tcPr>
          <w:p w14:paraId="6F32C3C4" w14:textId="77777777" w:rsidR="001052EA" w:rsidRPr="0073137E" w:rsidRDefault="001052EA" w:rsidP="001052E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2543F7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>• </w:t>
            </w:r>
            <w:r w:rsidRPr="002543F7"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>Usabilidad:</w:t>
            </w:r>
            <w:r w:rsidRPr="002543F7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> Navegación intuitiva entre torneos y vista de detalles.</w:t>
            </w:r>
            <w:r w:rsidRPr="002543F7">
              <w:rPr>
                <w:rFonts w:ascii="Segoe UI" w:hAnsi="Segoe UI" w:cs="Segoe UI"/>
                <w:color w:val="0F1115"/>
                <w:sz w:val="23"/>
                <w:szCs w:val="23"/>
                <w:lang w:val="es-419"/>
              </w:rPr>
              <w:br/>
            </w:r>
            <w:r w:rsidRPr="002543F7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>• </w:t>
            </w:r>
            <w:r w:rsidRPr="002543F7"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>Rendimiento:</w:t>
            </w:r>
            <w:r w:rsidRPr="002543F7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> Carga de lista de torneos en &lt; 3 segundos.</w:t>
            </w:r>
            <w:r w:rsidRPr="002543F7">
              <w:rPr>
                <w:rFonts w:ascii="Segoe UI" w:hAnsi="Segoe UI" w:cs="Segoe UI"/>
                <w:color w:val="0F1115"/>
                <w:sz w:val="23"/>
                <w:szCs w:val="23"/>
                <w:lang w:val="es-419"/>
              </w:rPr>
              <w:br/>
            </w:r>
            <w:r w:rsidRPr="002543F7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>• </w:t>
            </w:r>
            <w:r w:rsidRPr="002543F7"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>Confiabilidad:</w:t>
            </w:r>
            <w:r w:rsidRPr="002543F7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> Datos consistentes entre administrador y vista pública.</w:t>
            </w:r>
            <w:r w:rsidRPr="002543F7">
              <w:rPr>
                <w:rFonts w:ascii="Segoe UI" w:hAnsi="Segoe UI" w:cs="Segoe UI"/>
                <w:color w:val="0F1115"/>
                <w:sz w:val="23"/>
                <w:szCs w:val="23"/>
                <w:lang w:val="es-419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Disponibilidad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Acceso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solo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lectura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24/7.</w:t>
            </w:r>
          </w:p>
        </w:tc>
      </w:tr>
    </w:tbl>
    <w:p w14:paraId="0E7DCFC9" w14:textId="0B99153C" w:rsidR="00B432A2" w:rsidRDefault="00B432A2"/>
    <w:p w14:paraId="0AD04FA7" w14:textId="748C7DA0" w:rsidR="00B432A2" w:rsidRDefault="00B432A2"/>
    <w:p w14:paraId="4CBC59A9" w14:textId="77777777" w:rsidR="00B432A2" w:rsidRDefault="00B432A2"/>
    <w:tbl>
      <w:tblPr>
        <w:tblpPr w:leftFromText="141" w:rightFromText="141" w:vertAnchor="page" w:horzAnchor="margin" w:tblpY="526"/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27"/>
        <w:gridCol w:w="5001"/>
      </w:tblGrid>
      <w:tr w:rsidR="00E6217B" w14:paraId="4C21A2A5" w14:textId="77777777" w:rsidTr="00E6217B">
        <w:tc>
          <w:tcPr>
            <w:tcW w:w="3827" w:type="dxa"/>
          </w:tcPr>
          <w:p w14:paraId="41D80023" w14:textId="77777777" w:rsidR="00E6217B" w:rsidRDefault="00E6217B" w:rsidP="00E6217B">
            <w:pPr>
              <w:spacing w:after="0" w:line="240" w:lineRule="auto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lastRenderedPageBreak/>
              <w:t>Identificador</w:t>
            </w:r>
            <w:proofErr w:type="spellEnd"/>
          </w:p>
        </w:tc>
        <w:tc>
          <w:tcPr>
            <w:tcW w:w="5001" w:type="dxa"/>
          </w:tcPr>
          <w:p w14:paraId="168A2106" w14:textId="2E3E6594" w:rsidR="00E6217B" w:rsidRDefault="00E6217B" w:rsidP="00E6217B">
            <w:pPr>
              <w:spacing w:after="0" w:line="240" w:lineRule="auto"/>
              <w:rPr>
                <w:b/>
              </w:rPr>
            </w:pPr>
            <w:r>
              <w:t xml:space="preserve">                                 </w:t>
            </w:r>
            <w:r>
              <w:rPr>
                <w:b/>
              </w:rPr>
              <w:t>HU001</w:t>
            </w:r>
            <w:r>
              <w:rPr>
                <w:b/>
              </w:rPr>
              <w:t>3</w:t>
            </w:r>
          </w:p>
        </w:tc>
      </w:tr>
      <w:tr w:rsidR="00E6217B" w14:paraId="2CB28D53" w14:textId="77777777" w:rsidTr="00E6217B">
        <w:tc>
          <w:tcPr>
            <w:tcW w:w="3827" w:type="dxa"/>
          </w:tcPr>
          <w:p w14:paraId="41696803" w14:textId="77777777" w:rsidR="00E6217B" w:rsidRDefault="00E6217B" w:rsidP="00E6217B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5001" w:type="dxa"/>
          </w:tcPr>
          <w:p w14:paraId="03C80D4A" w14:textId="77777777" w:rsidR="00E6217B" w:rsidRDefault="00E6217B" w:rsidP="00E6217B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Ver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productos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catálogo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E6217B" w:rsidRPr="00836449" w14:paraId="18BFE3BC" w14:textId="77777777" w:rsidTr="00E6217B">
        <w:tc>
          <w:tcPr>
            <w:tcW w:w="3827" w:type="dxa"/>
          </w:tcPr>
          <w:p w14:paraId="58E480E4" w14:textId="77777777" w:rsidR="00E6217B" w:rsidRDefault="00E6217B" w:rsidP="00E6217B">
            <w:pPr>
              <w:spacing w:after="0" w:line="240" w:lineRule="auto"/>
              <w:rPr>
                <w:b/>
              </w:rPr>
            </w:pPr>
          </w:p>
          <w:p w14:paraId="51319F91" w14:textId="77777777" w:rsidR="00E6217B" w:rsidRDefault="00E6217B" w:rsidP="00E6217B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Descripción</w:t>
            </w:r>
            <w:proofErr w:type="spellEnd"/>
          </w:p>
          <w:p w14:paraId="77C3575D" w14:textId="77777777" w:rsidR="00E6217B" w:rsidRDefault="00E6217B" w:rsidP="00E6217B">
            <w:pPr>
              <w:spacing w:after="0" w:line="240" w:lineRule="auto"/>
              <w:rPr>
                <w:b/>
              </w:rPr>
            </w:pPr>
          </w:p>
        </w:tc>
        <w:tc>
          <w:tcPr>
            <w:tcW w:w="5001" w:type="dxa"/>
          </w:tcPr>
          <w:p w14:paraId="1BFB74E3" w14:textId="77777777" w:rsidR="00E6217B" w:rsidRPr="002543F7" w:rsidRDefault="00E6217B" w:rsidP="00E6217B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val="es-419"/>
              </w:rPr>
            </w:pPr>
            <w:r w:rsidRPr="002543F7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>Como estudiante o visitante quiero explorar el catálogo de productos (uniformes, balones, etc.) para ver imágenes, descripciones y precios, y contactar al administrador vía WhatsApp si me interesa comprar.</w:t>
            </w:r>
          </w:p>
        </w:tc>
      </w:tr>
      <w:tr w:rsidR="00E6217B" w:rsidRPr="00836449" w14:paraId="20646466" w14:textId="77777777" w:rsidTr="00E6217B">
        <w:tc>
          <w:tcPr>
            <w:tcW w:w="3827" w:type="dxa"/>
          </w:tcPr>
          <w:p w14:paraId="149070C7" w14:textId="77777777" w:rsidR="00E6217B" w:rsidRDefault="00E6217B" w:rsidP="00E6217B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Criterios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aceptación</w:t>
            </w:r>
            <w:proofErr w:type="spellEnd"/>
          </w:p>
        </w:tc>
        <w:tc>
          <w:tcPr>
            <w:tcW w:w="5001" w:type="dxa"/>
          </w:tcPr>
          <w:p w14:paraId="04432EBB" w14:textId="77777777" w:rsidR="00E6217B" w:rsidRPr="002543F7" w:rsidRDefault="00E6217B" w:rsidP="00E6217B">
            <w:pPr>
              <w:spacing w:after="0" w:line="240" w:lineRule="auto"/>
              <w:rPr>
                <w:lang w:val="es-419"/>
              </w:rPr>
            </w:pPr>
            <w:r w:rsidRPr="002543F7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>• Debo ver una galería de productos con imagen, nombre, precio y categoría.</w:t>
            </w:r>
          </w:p>
        </w:tc>
      </w:tr>
      <w:tr w:rsidR="00E6217B" w14:paraId="49E662D8" w14:textId="77777777" w:rsidTr="00E6217B">
        <w:tc>
          <w:tcPr>
            <w:tcW w:w="3827" w:type="dxa"/>
          </w:tcPr>
          <w:p w14:paraId="466C53D4" w14:textId="77777777" w:rsidR="00E6217B" w:rsidRPr="002543F7" w:rsidRDefault="00E6217B" w:rsidP="00E6217B">
            <w:pPr>
              <w:spacing w:after="0" w:line="240" w:lineRule="auto"/>
              <w:rPr>
                <w:lang w:val="es-419"/>
              </w:rPr>
            </w:pPr>
          </w:p>
        </w:tc>
        <w:tc>
          <w:tcPr>
            <w:tcW w:w="5001" w:type="dxa"/>
          </w:tcPr>
          <w:p w14:paraId="44D8BD63" w14:textId="77777777" w:rsidR="00E6217B" w:rsidRDefault="00E6217B" w:rsidP="00E6217B">
            <w:pPr>
              <w:spacing w:after="0" w:line="240" w:lineRule="auto"/>
            </w:pPr>
            <w:r w:rsidRPr="002543F7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 xml:space="preserve">• Debo poder filtrar productos por categoría (ej.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"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Uniforme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", "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Balones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", "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Accesorios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").</w:t>
            </w:r>
          </w:p>
        </w:tc>
      </w:tr>
      <w:tr w:rsidR="00E6217B" w:rsidRPr="00836449" w14:paraId="50C9E2CB" w14:textId="77777777" w:rsidTr="00E6217B">
        <w:tc>
          <w:tcPr>
            <w:tcW w:w="3827" w:type="dxa"/>
          </w:tcPr>
          <w:p w14:paraId="266AD72E" w14:textId="77777777" w:rsidR="00E6217B" w:rsidRDefault="00E6217B" w:rsidP="00E6217B">
            <w:pPr>
              <w:spacing w:after="0" w:line="240" w:lineRule="auto"/>
            </w:pPr>
          </w:p>
        </w:tc>
        <w:tc>
          <w:tcPr>
            <w:tcW w:w="5001" w:type="dxa"/>
          </w:tcPr>
          <w:p w14:paraId="6BCDC9F6" w14:textId="77777777" w:rsidR="00E6217B" w:rsidRPr="002543F7" w:rsidRDefault="00E6217B" w:rsidP="00E6217B">
            <w:pPr>
              <w:spacing w:after="0" w:line="240" w:lineRule="auto"/>
              <w:rPr>
                <w:lang w:val="es-419"/>
              </w:rPr>
            </w:pPr>
            <w:r w:rsidRPr="002543F7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>• Al hacer clic en un producto, debo ver detalles completos: descripción, precio, disponibilidad.</w:t>
            </w:r>
          </w:p>
        </w:tc>
      </w:tr>
      <w:tr w:rsidR="00E6217B" w:rsidRPr="00836449" w14:paraId="1FE87CFE" w14:textId="77777777" w:rsidTr="00E6217B">
        <w:tc>
          <w:tcPr>
            <w:tcW w:w="3827" w:type="dxa"/>
          </w:tcPr>
          <w:p w14:paraId="6C0E6C78" w14:textId="77777777" w:rsidR="00E6217B" w:rsidRPr="002543F7" w:rsidRDefault="00E6217B" w:rsidP="00E6217B">
            <w:pPr>
              <w:spacing w:after="0" w:line="240" w:lineRule="auto"/>
              <w:rPr>
                <w:lang w:val="es-419"/>
              </w:rPr>
            </w:pPr>
          </w:p>
        </w:tc>
        <w:tc>
          <w:tcPr>
            <w:tcW w:w="5001" w:type="dxa"/>
          </w:tcPr>
          <w:p w14:paraId="006438ED" w14:textId="77777777" w:rsidR="00E6217B" w:rsidRPr="002543F7" w:rsidRDefault="00E6217B" w:rsidP="00E6217B">
            <w:pPr>
              <w:spacing w:after="0" w:line="240" w:lineRule="auto"/>
              <w:rPr>
                <w:lang w:val="es-419"/>
              </w:rPr>
            </w:pPr>
            <w:r w:rsidRPr="002543F7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>• Debe haber un botón claro "Consultar por WhatsApp" que abra mi app de WhatsApp y lleve al contacto del administrador.</w:t>
            </w:r>
          </w:p>
        </w:tc>
      </w:tr>
      <w:tr w:rsidR="00E6217B" w:rsidRPr="00836449" w14:paraId="3046165B" w14:textId="77777777" w:rsidTr="00E6217B">
        <w:tc>
          <w:tcPr>
            <w:tcW w:w="3827" w:type="dxa"/>
          </w:tcPr>
          <w:p w14:paraId="350FEC26" w14:textId="77777777" w:rsidR="00E6217B" w:rsidRPr="002543F7" w:rsidRDefault="00E6217B" w:rsidP="00E6217B">
            <w:pPr>
              <w:spacing w:after="0" w:line="240" w:lineRule="auto"/>
              <w:rPr>
                <w:lang w:val="es-419"/>
              </w:rPr>
            </w:pPr>
          </w:p>
        </w:tc>
        <w:tc>
          <w:tcPr>
            <w:tcW w:w="5001" w:type="dxa"/>
          </w:tcPr>
          <w:p w14:paraId="3EE347CB" w14:textId="77777777" w:rsidR="00E6217B" w:rsidRPr="002543F7" w:rsidRDefault="00E6217B" w:rsidP="00E6217B">
            <w:pPr>
              <w:spacing w:after="0" w:line="240" w:lineRule="auto"/>
              <w:rPr>
                <w:lang w:val="es-419"/>
              </w:rPr>
            </w:pPr>
            <w:r w:rsidRPr="002543F7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>• No debo poder modificar precios, agregar al carrito ni comprar en línea.</w:t>
            </w:r>
          </w:p>
        </w:tc>
      </w:tr>
      <w:tr w:rsidR="00E6217B" w:rsidRPr="00836449" w14:paraId="3616DE25" w14:textId="77777777" w:rsidTr="00E6217B">
        <w:tc>
          <w:tcPr>
            <w:tcW w:w="3827" w:type="dxa"/>
          </w:tcPr>
          <w:p w14:paraId="0BD47236" w14:textId="77777777" w:rsidR="00E6217B" w:rsidRPr="002543F7" w:rsidRDefault="00E6217B" w:rsidP="00E6217B">
            <w:pPr>
              <w:spacing w:after="0" w:line="240" w:lineRule="auto"/>
              <w:rPr>
                <w:lang w:val="es-419"/>
              </w:rPr>
            </w:pPr>
          </w:p>
        </w:tc>
        <w:tc>
          <w:tcPr>
            <w:tcW w:w="5001" w:type="dxa"/>
          </w:tcPr>
          <w:p w14:paraId="702E2A3A" w14:textId="77777777" w:rsidR="00E6217B" w:rsidRPr="002543F7" w:rsidRDefault="00E6217B" w:rsidP="00E6217B">
            <w:pPr>
              <w:spacing w:after="0" w:line="240" w:lineRule="auto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</w:pPr>
            <w:r w:rsidRPr="002543F7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>• Los productos sin stock deben marcarse como "Agotado".</w:t>
            </w:r>
          </w:p>
        </w:tc>
      </w:tr>
      <w:tr w:rsidR="00E6217B" w14:paraId="6996BCAD" w14:textId="77777777" w:rsidTr="00E6217B">
        <w:tc>
          <w:tcPr>
            <w:tcW w:w="3827" w:type="dxa"/>
          </w:tcPr>
          <w:p w14:paraId="2654FAA6" w14:textId="77777777" w:rsidR="00E6217B" w:rsidRDefault="00E6217B" w:rsidP="00E6217B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RQF</w:t>
            </w:r>
          </w:p>
        </w:tc>
        <w:tc>
          <w:tcPr>
            <w:tcW w:w="5001" w:type="dxa"/>
          </w:tcPr>
          <w:p w14:paraId="2520778A" w14:textId="77777777" w:rsidR="00E6217B" w:rsidRDefault="00E6217B" w:rsidP="00E6217B">
            <w:pPr>
              <w:pStyle w:val="NormalWeb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Galería pública de productos con filtros por categoría.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Vista detallada de producto.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Generación de enlace de WhatsApp con mensaje preconfigurado.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Indicador de stock/disponibilidad.</w:t>
            </w:r>
          </w:p>
        </w:tc>
      </w:tr>
      <w:tr w:rsidR="00E6217B" w:rsidRPr="00836449" w14:paraId="78A2416E" w14:textId="77777777" w:rsidTr="00E6217B">
        <w:tc>
          <w:tcPr>
            <w:tcW w:w="3827" w:type="dxa"/>
          </w:tcPr>
          <w:p w14:paraId="56D126FE" w14:textId="77777777" w:rsidR="00E6217B" w:rsidRDefault="00E6217B" w:rsidP="00E6217B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RQNF</w:t>
            </w:r>
          </w:p>
        </w:tc>
        <w:tc>
          <w:tcPr>
            <w:tcW w:w="5001" w:type="dxa"/>
          </w:tcPr>
          <w:p w14:paraId="30D1B890" w14:textId="77777777" w:rsidR="00E6217B" w:rsidRPr="002543F7" w:rsidRDefault="00E6217B" w:rsidP="00E6217B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val="es-419"/>
              </w:rPr>
            </w:pPr>
            <w:r w:rsidRPr="002543F7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>• </w:t>
            </w:r>
            <w:r w:rsidRPr="002543F7"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>Usabilidad:</w:t>
            </w:r>
            <w:r w:rsidRPr="002543F7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> Galería tipo sencilla, ordenada por categorías.</w:t>
            </w:r>
            <w:r w:rsidRPr="002543F7">
              <w:rPr>
                <w:rFonts w:ascii="Segoe UI" w:hAnsi="Segoe UI" w:cs="Segoe UI"/>
                <w:color w:val="0F1115"/>
                <w:sz w:val="23"/>
                <w:szCs w:val="23"/>
                <w:lang w:val="es-419"/>
              </w:rPr>
              <w:br/>
            </w:r>
            <w:r w:rsidRPr="002543F7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>• </w:t>
            </w:r>
            <w:r w:rsidRPr="002543F7"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>Rendimiento:</w:t>
            </w:r>
            <w:r w:rsidRPr="002543F7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> Carga de galería con imágenes optimizadas en &lt; 3 segundos.</w:t>
            </w:r>
            <w:r w:rsidRPr="002543F7">
              <w:rPr>
                <w:rFonts w:ascii="Segoe UI" w:hAnsi="Segoe UI" w:cs="Segoe UI"/>
                <w:color w:val="0F1115"/>
                <w:sz w:val="23"/>
                <w:szCs w:val="23"/>
                <w:lang w:val="es-419"/>
              </w:rPr>
              <w:br/>
            </w:r>
            <w:r w:rsidRPr="002543F7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>• </w:t>
            </w:r>
            <w:r w:rsidRPr="002543F7"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>Confiabilidad:</w:t>
            </w:r>
            <w:r w:rsidRPr="002543F7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> Enlace de WhatsApp siempre funcional.</w:t>
            </w:r>
            <w:r w:rsidRPr="002543F7">
              <w:rPr>
                <w:rFonts w:ascii="Segoe UI" w:hAnsi="Segoe UI" w:cs="Segoe UI"/>
                <w:color w:val="0F1115"/>
                <w:sz w:val="23"/>
                <w:szCs w:val="23"/>
                <w:lang w:val="es-419"/>
              </w:rPr>
              <w:br/>
            </w:r>
            <w:r w:rsidRPr="002543F7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>• </w:t>
            </w:r>
            <w:r w:rsidRPr="002543F7"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>Accesibilidad:</w:t>
            </w:r>
            <w:r w:rsidRPr="002543F7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 xml:space="preserve"> Textos e </w:t>
            </w:r>
            <w:proofErr w:type="spellStart"/>
            <w:r w:rsidRPr="002543F7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>imagenes</w:t>
            </w:r>
            <w:proofErr w:type="spellEnd"/>
            <w:r w:rsidRPr="002543F7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s-419"/>
              </w:rPr>
              <w:t xml:space="preserve"> claros y ordenados.</w:t>
            </w:r>
          </w:p>
        </w:tc>
      </w:tr>
    </w:tbl>
    <w:p w14:paraId="1A489507" w14:textId="6B3ADE76" w:rsidR="00B432A2" w:rsidRPr="002543F7" w:rsidRDefault="00B432A2">
      <w:pPr>
        <w:rPr>
          <w:lang w:val="es-419"/>
        </w:rPr>
      </w:pPr>
    </w:p>
    <w:p w14:paraId="4C753500" w14:textId="477F1CA3" w:rsidR="00BF1565" w:rsidRPr="002543F7" w:rsidRDefault="00BF1565">
      <w:pPr>
        <w:rPr>
          <w:lang w:val="es-419"/>
        </w:rPr>
      </w:pPr>
    </w:p>
    <w:p w14:paraId="0AFD3EBF" w14:textId="77777777" w:rsidR="00BF1565" w:rsidRPr="002543F7" w:rsidRDefault="00BF1565">
      <w:pPr>
        <w:rPr>
          <w:lang w:val="es-419"/>
        </w:rPr>
      </w:pPr>
    </w:p>
    <w:sectPr w:rsidR="00BF1565" w:rsidRPr="002543F7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E18539" w14:textId="77777777" w:rsidR="00A03B6E" w:rsidRDefault="00A03B6E" w:rsidP="00B862DF">
      <w:pPr>
        <w:spacing w:after="0" w:line="240" w:lineRule="auto"/>
      </w:pPr>
      <w:r>
        <w:separator/>
      </w:r>
    </w:p>
  </w:endnote>
  <w:endnote w:type="continuationSeparator" w:id="0">
    <w:p w14:paraId="4B5C059B" w14:textId="77777777" w:rsidR="00A03B6E" w:rsidRDefault="00A03B6E" w:rsidP="00B862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6FCA71" w14:textId="77777777" w:rsidR="00DF0CC2" w:rsidRDefault="00DF0CC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2543AB" w14:textId="77777777" w:rsidR="00DF0CC2" w:rsidRDefault="00DF0CC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C50FB7" w14:textId="77777777" w:rsidR="00DF0CC2" w:rsidRDefault="00DF0CC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296330" w14:textId="77777777" w:rsidR="00A03B6E" w:rsidRDefault="00A03B6E" w:rsidP="00B862DF">
      <w:pPr>
        <w:spacing w:after="0" w:line="240" w:lineRule="auto"/>
      </w:pPr>
      <w:r>
        <w:separator/>
      </w:r>
    </w:p>
  </w:footnote>
  <w:footnote w:type="continuationSeparator" w:id="0">
    <w:p w14:paraId="6F66D431" w14:textId="77777777" w:rsidR="00A03B6E" w:rsidRDefault="00A03B6E" w:rsidP="00B862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9451A7" w14:textId="77777777" w:rsidR="00DF0CC2" w:rsidRDefault="00DF0CC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01278" w14:textId="77777777" w:rsidR="00B862DF" w:rsidRDefault="00B862DF">
    <w:pPr>
      <w:pStyle w:val="Encabezado"/>
    </w:pPr>
  </w:p>
  <w:p w14:paraId="3A9E8430" w14:textId="77777777" w:rsidR="00B862DF" w:rsidRDefault="00B862DF" w:rsidP="00B432A2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DAA04" w14:textId="77777777" w:rsidR="00DF0CC2" w:rsidRDefault="00DF0CC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38A2109"/>
    <w:multiLevelType w:val="multilevel"/>
    <w:tmpl w:val="0D1E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7875"/>
    <w:rsid w:val="001052EA"/>
    <w:rsid w:val="00120FD7"/>
    <w:rsid w:val="00142D07"/>
    <w:rsid w:val="0015074B"/>
    <w:rsid w:val="00170916"/>
    <w:rsid w:val="001A5427"/>
    <w:rsid w:val="001D49CA"/>
    <w:rsid w:val="001D7AF4"/>
    <w:rsid w:val="002543F7"/>
    <w:rsid w:val="0029639D"/>
    <w:rsid w:val="00326F90"/>
    <w:rsid w:val="00383CA1"/>
    <w:rsid w:val="00684B8E"/>
    <w:rsid w:val="0073137E"/>
    <w:rsid w:val="007D5AC5"/>
    <w:rsid w:val="00807B5E"/>
    <w:rsid w:val="00824DDD"/>
    <w:rsid w:val="00836449"/>
    <w:rsid w:val="008766C4"/>
    <w:rsid w:val="008B7707"/>
    <w:rsid w:val="00973356"/>
    <w:rsid w:val="009878E0"/>
    <w:rsid w:val="009A0142"/>
    <w:rsid w:val="009B37B4"/>
    <w:rsid w:val="009E2DB9"/>
    <w:rsid w:val="00A03B6E"/>
    <w:rsid w:val="00AA1D8D"/>
    <w:rsid w:val="00AA722D"/>
    <w:rsid w:val="00B432A2"/>
    <w:rsid w:val="00B47730"/>
    <w:rsid w:val="00B862DF"/>
    <w:rsid w:val="00BA4510"/>
    <w:rsid w:val="00BB6F54"/>
    <w:rsid w:val="00BF1565"/>
    <w:rsid w:val="00BF3C18"/>
    <w:rsid w:val="00C56C6C"/>
    <w:rsid w:val="00C9649A"/>
    <w:rsid w:val="00CB0664"/>
    <w:rsid w:val="00D86657"/>
    <w:rsid w:val="00DA6F53"/>
    <w:rsid w:val="00DF0CC2"/>
    <w:rsid w:val="00E2338F"/>
    <w:rsid w:val="00E57D9F"/>
    <w:rsid w:val="00E621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E46FE5"/>
  <w14:defaultImageDpi w14:val="300"/>
  <w15:docId w15:val="{9B59B2EA-F575-4C52-9E2A-1A9E42E8F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722D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E23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customStyle="1" w:styleId="citation-37">
    <w:name w:val="citation-37"/>
    <w:basedOn w:val="Fuentedeprrafopredeter"/>
    <w:rsid w:val="00AA722D"/>
  </w:style>
  <w:style w:type="character" w:customStyle="1" w:styleId="citation-36">
    <w:name w:val="citation-36"/>
    <w:basedOn w:val="Fuentedeprrafopredeter"/>
    <w:rsid w:val="009A0142"/>
  </w:style>
  <w:style w:type="character" w:customStyle="1" w:styleId="citation-35">
    <w:name w:val="citation-35"/>
    <w:basedOn w:val="Fuentedeprrafopredeter"/>
    <w:rsid w:val="009A0142"/>
  </w:style>
  <w:style w:type="character" w:customStyle="1" w:styleId="citation-34">
    <w:name w:val="citation-34"/>
    <w:basedOn w:val="Fuentedeprrafopredeter"/>
    <w:rsid w:val="009A01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30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1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3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6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3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0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5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2027</Words>
  <Characters>11153</Characters>
  <Application>Microsoft Office Word</Application>
  <DocSecurity>0</DocSecurity>
  <Lines>92</Lines>
  <Paragraphs>26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13154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APRENDIZ</cp:lastModifiedBy>
  <cp:revision>2</cp:revision>
  <dcterms:created xsi:type="dcterms:W3CDTF">2026-03-05T20:19:00Z</dcterms:created>
  <dcterms:modified xsi:type="dcterms:W3CDTF">2026-03-05T20:19:00Z</dcterms:modified>
  <cp:category/>
</cp:coreProperties>
</file>